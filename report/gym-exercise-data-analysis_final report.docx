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F259" w14:textId="084F791F" w:rsidR="5BBD9F8D" w:rsidRPr="00A20D71" w:rsidRDefault="0045118A" w:rsidP="00A20D71">
      <w:pPr>
        <w:spacing w:beforeAutospacing="1" w:afterAutospacing="1" w:line="360" w:lineRule="auto"/>
        <w:rPr>
          <w:rFonts w:ascii="Times New Roman" w:eastAsia="Times New Roman" w:hAnsi="Times New Roman" w:cs="Times New Roman"/>
          <w:b/>
          <w:bCs/>
          <w:sz w:val="24"/>
          <w:szCs w:val="24"/>
        </w:rPr>
      </w:pPr>
      <w:r w:rsidRPr="00A20D71">
        <w:rPr>
          <w:noProof/>
          <w:sz w:val="24"/>
          <w:szCs w:val="24"/>
        </w:rPr>
        <mc:AlternateContent>
          <mc:Choice Requires="wps">
            <w:drawing>
              <wp:anchor distT="0" distB="0" distL="114300" distR="114300" simplePos="0" relativeHeight="251659264" behindDoc="0" locked="0" layoutInCell="1" allowOverlap="1" wp14:anchorId="098F1FC3" wp14:editId="6177A321">
                <wp:simplePos x="0" y="0"/>
                <wp:positionH relativeFrom="column">
                  <wp:posOffset>-393700</wp:posOffset>
                </wp:positionH>
                <wp:positionV relativeFrom="paragraph">
                  <wp:posOffset>444500</wp:posOffset>
                </wp:positionV>
                <wp:extent cx="6413500" cy="3454400"/>
                <wp:effectExtent l="0" t="0" r="12700" b="12700"/>
                <wp:wrapSquare wrapText="bothSides"/>
                <wp:docPr id="571941898" name="Text Box 1"/>
                <wp:cNvGraphicFramePr/>
                <a:graphic xmlns:a="http://schemas.openxmlformats.org/drawingml/2006/main">
                  <a:graphicData uri="http://schemas.microsoft.com/office/word/2010/wordprocessingShape">
                    <wps:wsp>
                      <wps:cNvSpPr txBox="1"/>
                      <wps:spPr>
                        <a:xfrm>
                          <a:off x="0" y="0"/>
                          <a:ext cx="6413500" cy="3454400"/>
                        </a:xfrm>
                        <a:prstGeom prst="rect">
                          <a:avLst/>
                        </a:prstGeom>
                        <a:solidFill>
                          <a:schemeClr val="bg2">
                            <a:lumMod val="90000"/>
                          </a:schemeClr>
                        </a:solidFill>
                        <a:ln/>
                      </wps:spPr>
                      <wps:style>
                        <a:lnRef idx="2">
                          <a:schemeClr val="accent1"/>
                        </a:lnRef>
                        <a:fillRef idx="1">
                          <a:schemeClr val="lt1"/>
                        </a:fillRef>
                        <a:effectRef idx="0">
                          <a:schemeClr val="accent1"/>
                        </a:effectRef>
                        <a:fontRef idx="minor">
                          <a:schemeClr val="dk1"/>
                        </a:fontRef>
                      </wps:style>
                      <wps:txbx>
                        <w:txbxContent>
                          <w:p w14:paraId="65DFEBE8" w14:textId="77777777" w:rsidR="00D76AD1" w:rsidRDefault="00462688" w:rsidP="00EB23FB">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6446">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CIS328 Team Project Final Report</w:t>
                            </w:r>
                          </w:p>
                          <w:p w14:paraId="5A6A0510" w14:textId="77777777" w:rsidR="00D76AD1" w:rsidRPr="00E9698C" w:rsidRDefault="00462688" w:rsidP="00E9698C">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E9698C">
                              <w:rPr>
                                <w:rFonts w:ascii="Times New Roman" w:eastAsia="Times New Roman" w:hAnsi="Times New Roman" w:cs="Times New Roman"/>
                                <w:b/>
                                <w:bCs/>
                                <w:kern w:val="36"/>
                                <w:sz w:val="72"/>
                                <w:szCs w:val="72"/>
                              </w:rPr>
                              <w:t>Fitness and Health Analytics</w:t>
                            </w:r>
                          </w:p>
                          <w:p w14:paraId="3051123A" w14:textId="77777777" w:rsidR="00D76AD1" w:rsidRDefault="00462688" w:rsidP="00E9698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 Statical Exploration of Workout</w:t>
                            </w:r>
                          </w:p>
                          <w:p w14:paraId="313505A0" w14:textId="77777777" w:rsidR="00D76AD1" w:rsidRDefault="00462688" w:rsidP="00E9698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Behavior and Body Metrics</w:t>
                            </w:r>
                          </w:p>
                          <w:p w14:paraId="5A259AB3" w14:textId="77777777" w:rsidR="00D76AD1" w:rsidRPr="00F818DA" w:rsidRDefault="00D76AD1" w:rsidP="00E9698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FAC9B1E" w14:textId="77777777" w:rsidR="00D76AD1" w:rsidRPr="00E9698C" w:rsidRDefault="00D76AD1" w:rsidP="00E969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F1FC3" id="_x0000_t202" coordsize="21600,21600" o:spt="202" path="m,l,21600r21600,l21600,xe">
                <v:stroke joinstyle="miter"/>
                <v:path gradientshapeok="t" o:connecttype="rect"/>
              </v:shapetype>
              <v:shape id="Text Box 1" o:spid="_x0000_s1026" type="#_x0000_t202" style="position:absolute;margin-left:-31pt;margin-top:35pt;width:505pt;height:2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" fillcolor="#d2cab5 [2894]" strokecolor="#1cade4 [3204]" strokeweight="1pt">
                <v:textbox>
                  <w:txbxContent>
                    <w:p w14:paraId="65DFEBE8" w14:textId="77777777" w:rsidR="00D76AD1" w:rsidRDefault="00462688" w:rsidP="00EB23FB">
                      <w:pPr>
                        <w:jc w:val="cente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6446">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CIS328 Team Project Final Report</w:t>
                      </w:r>
                    </w:p>
                    <w:p w14:paraId="5A6A0510" w14:textId="77777777" w:rsidR="00D76AD1" w:rsidRPr="00E9698C" w:rsidRDefault="00462688" w:rsidP="00E9698C">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E9698C">
                        <w:rPr>
                          <w:rFonts w:ascii="Times New Roman" w:eastAsia="Times New Roman" w:hAnsi="Times New Roman" w:cs="Times New Roman"/>
                          <w:b/>
                          <w:bCs/>
                          <w:kern w:val="36"/>
                          <w:sz w:val="72"/>
                          <w:szCs w:val="72"/>
                        </w:rPr>
                        <w:t>Fitness and Health Analytics</w:t>
                      </w:r>
                    </w:p>
                    <w:p w14:paraId="3051123A" w14:textId="77777777" w:rsidR="00D76AD1" w:rsidRDefault="00462688" w:rsidP="00E9698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 Statical Exploration of Workout</w:t>
                      </w:r>
                    </w:p>
                    <w:p w14:paraId="313505A0" w14:textId="77777777" w:rsidR="00D76AD1" w:rsidRDefault="00462688" w:rsidP="00E9698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Behavior and Body Metrics</w:t>
                      </w:r>
                    </w:p>
                    <w:p w14:paraId="5A259AB3" w14:textId="77777777" w:rsidR="00D76AD1" w:rsidRPr="00F818DA" w:rsidRDefault="00D76AD1" w:rsidP="00E9698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FAC9B1E" w14:textId="77777777" w:rsidR="00D76AD1" w:rsidRPr="00E9698C" w:rsidRDefault="00D76AD1" w:rsidP="00E9698C"/>
                  </w:txbxContent>
                </v:textbox>
                <w10:wrap type="square"/>
              </v:shape>
            </w:pict>
          </mc:Fallback>
        </mc:AlternateContent>
      </w:r>
    </w:p>
    <w:p w14:paraId="7FBCC5C2" w14:textId="119341B1" w:rsidR="5BBD9F8D" w:rsidRPr="00A20D71" w:rsidRDefault="00EB23FB" w:rsidP="00A20D71">
      <w:pPr>
        <w:spacing w:before="100" w:beforeAutospacing="1" w:after="100" w:afterAutospacing="1" w:line="360" w:lineRule="auto"/>
        <w:rPr>
          <w:rFonts w:ascii="Times New Roman" w:eastAsia="Times New Roman" w:hAnsi="Times New Roman" w:cs="Times New Roman"/>
          <w:sz w:val="24"/>
          <w:szCs w:val="24"/>
        </w:rPr>
      </w:pPr>
      <w:r w:rsidRPr="00A20D71">
        <w:rPr>
          <w:rFonts w:ascii="Times New Roman" w:eastAsia="Times New Roman" w:hAnsi="Times New Roman" w:cs="Times New Roman"/>
          <w:b/>
          <w:bCs/>
          <w:sz w:val="24"/>
          <w:szCs w:val="24"/>
        </w:rPr>
        <w:t>Course: CIS328</w:t>
      </w:r>
    </w:p>
    <w:p w14:paraId="5B478171" w14:textId="594BEE27" w:rsidR="5BBD9F8D" w:rsidRPr="00A20D71" w:rsidRDefault="00EB23FB" w:rsidP="00A20D71">
      <w:pPr>
        <w:spacing w:before="100" w:beforeAutospacing="1" w:after="100" w:afterAutospacing="1" w:line="360" w:lineRule="auto"/>
        <w:outlineLvl w:val="1"/>
        <w:rPr>
          <w:rFonts w:ascii="Times New Roman" w:hAnsi="Times New Roman" w:cs="Times New Roman"/>
          <w:b/>
          <w:bCs/>
          <w:color w:val="262626"/>
          <w:sz w:val="24"/>
          <w:szCs w:val="24"/>
          <w:shd w:val="clear" w:color="auto" w:fill="FFFFFF"/>
        </w:rPr>
      </w:pPr>
      <w:r w:rsidRPr="00A20D71">
        <w:rPr>
          <w:rFonts w:ascii="Times New Roman" w:eastAsia="Times New Roman" w:hAnsi="Times New Roman" w:cs="Times New Roman"/>
          <w:b/>
          <w:bCs/>
          <w:sz w:val="24"/>
          <w:szCs w:val="24"/>
        </w:rPr>
        <w:t xml:space="preserve">Instructor: </w:t>
      </w:r>
      <w:r w:rsidRPr="00A20D71">
        <w:rPr>
          <w:rFonts w:ascii="Times New Roman" w:hAnsi="Times New Roman" w:cs="Times New Roman"/>
          <w:b/>
          <w:bCs/>
          <w:color w:val="262626"/>
          <w:sz w:val="24"/>
          <w:szCs w:val="24"/>
          <w:shd w:val="clear" w:color="auto" w:fill="FFFFFF"/>
        </w:rPr>
        <w:t>Jinjuan Feng</w:t>
      </w:r>
    </w:p>
    <w:p w14:paraId="188FE548" w14:textId="45BA1DBA" w:rsidR="5BBD9F8D" w:rsidRPr="00A20D71" w:rsidRDefault="00EB23FB" w:rsidP="00A20D71">
      <w:pPr>
        <w:spacing w:before="100" w:beforeAutospacing="1" w:after="100" w:afterAutospacing="1" w:line="360" w:lineRule="auto"/>
        <w:outlineLvl w:val="1"/>
        <w:rPr>
          <w:rFonts w:ascii="Times New Roman" w:eastAsia="Times New Roman" w:hAnsi="Times New Roman" w:cs="Times New Roman"/>
          <w:b/>
          <w:bCs/>
          <w:sz w:val="24"/>
          <w:szCs w:val="24"/>
        </w:rPr>
      </w:pPr>
      <w:r w:rsidRPr="00A20D71">
        <w:rPr>
          <w:rFonts w:ascii="Times New Roman" w:eastAsia="Times New Roman" w:hAnsi="Times New Roman" w:cs="Times New Roman"/>
          <w:b/>
          <w:bCs/>
          <w:sz w:val="24"/>
          <w:szCs w:val="24"/>
        </w:rPr>
        <w:t>Team Members:</w:t>
      </w:r>
    </w:p>
    <w:p w14:paraId="635BC4E2" w14:textId="77777777" w:rsidR="00EB23FB" w:rsidRPr="00A20D71" w:rsidRDefault="00EB23FB" w:rsidP="00A20D71">
      <w:pPr>
        <w:numPr>
          <w:ilvl w:val="0"/>
          <w:numId w:val="11"/>
        </w:numPr>
        <w:spacing w:before="100" w:beforeAutospacing="1" w:after="100" w:afterAutospacing="1" w:line="360" w:lineRule="auto"/>
        <w:rPr>
          <w:rFonts w:ascii="Times New Roman" w:eastAsia="Times New Roman" w:hAnsi="Times New Roman" w:cs="Times New Roman"/>
          <w:b/>
          <w:bCs/>
          <w:sz w:val="24"/>
          <w:szCs w:val="24"/>
        </w:rPr>
      </w:pPr>
      <w:r w:rsidRPr="00A20D71">
        <w:rPr>
          <w:rFonts w:ascii="Times New Roman" w:eastAsia="Times New Roman" w:hAnsi="Times New Roman" w:cs="Times New Roman"/>
          <w:b/>
          <w:bCs/>
          <w:sz w:val="24"/>
          <w:szCs w:val="24"/>
        </w:rPr>
        <w:t>Niranjan K C</w:t>
      </w:r>
    </w:p>
    <w:p w14:paraId="529D081D" w14:textId="77777777" w:rsidR="00EB23FB" w:rsidRPr="00A20D71" w:rsidRDefault="00EB23FB" w:rsidP="00A20D71">
      <w:pPr>
        <w:numPr>
          <w:ilvl w:val="0"/>
          <w:numId w:val="11"/>
        </w:numPr>
        <w:spacing w:before="100" w:beforeAutospacing="1" w:after="100" w:afterAutospacing="1" w:line="360" w:lineRule="auto"/>
        <w:rPr>
          <w:rFonts w:ascii="Times New Roman" w:eastAsia="Times New Roman" w:hAnsi="Times New Roman" w:cs="Times New Roman"/>
          <w:b/>
          <w:bCs/>
          <w:sz w:val="24"/>
          <w:szCs w:val="24"/>
        </w:rPr>
      </w:pPr>
      <w:r w:rsidRPr="00A20D71">
        <w:rPr>
          <w:rFonts w:ascii="Times New Roman" w:hAnsi="Times New Roman" w:cs="Times New Roman"/>
          <w:b/>
          <w:bCs/>
          <w:color w:val="262626"/>
          <w:sz w:val="24"/>
          <w:szCs w:val="24"/>
          <w:shd w:val="clear" w:color="auto" w:fill="FFFFFF"/>
        </w:rPr>
        <w:t>Pradip Raj Dhakal</w:t>
      </w:r>
    </w:p>
    <w:p w14:paraId="427540FC" w14:textId="39495494" w:rsidR="00EB23FB" w:rsidRPr="00A20D71" w:rsidRDefault="00EB23FB" w:rsidP="00A20D71">
      <w:pPr>
        <w:numPr>
          <w:ilvl w:val="0"/>
          <w:numId w:val="11"/>
        </w:numPr>
        <w:spacing w:before="100" w:beforeAutospacing="1" w:after="100" w:afterAutospacing="1" w:line="360" w:lineRule="auto"/>
        <w:rPr>
          <w:rFonts w:ascii="Times New Roman" w:eastAsia="Times New Roman" w:hAnsi="Times New Roman" w:cs="Times New Roman"/>
          <w:b/>
          <w:bCs/>
          <w:sz w:val="24"/>
          <w:szCs w:val="24"/>
        </w:rPr>
      </w:pPr>
      <w:r w:rsidRPr="00A20D71">
        <w:rPr>
          <w:rFonts w:ascii="Times New Roman" w:hAnsi="Times New Roman" w:cs="Times New Roman"/>
          <w:b/>
          <w:bCs/>
          <w:color w:val="262626"/>
          <w:sz w:val="24"/>
          <w:szCs w:val="24"/>
          <w:shd w:val="clear" w:color="auto" w:fill="FFFFFF"/>
        </w:rPr>
        <w:t>Jivitesh Marken</w:t>
      </w:r>
      <w:r w:rsidRPr="00A20D71">
        <w:rPr>
          <w:rFonts w:ascii="Times New Roman" w:eastAsia="Times New Roman" w:hAnsi="Times New Roman" w:cs="Times New Roman"/>
          <w:b/>
          <w:bCs/>
          <w:sz w:val="24"/>
          <w:szCs w:val="24"/>
        </w:rPr>
        <w:t xml:space="preserve"> </w:t>
      </w:r>
    </w:p>
    <w:p w14:paraId="66687931" w14:textId="77777777" w:rsidR="00011E66" w:rsidRPr="00A20D71" w:rsidRDefault="00011E66" w:rsidP="00A20D71">
      <w:pPr>
        <w:spacing w:before="100" w:beforeAutospacing="1" w:after="100" w:afterAutospacing="1" w:line="360" w:lineRule="auto"/>
        <w:ind w:left="720"/>
        <w:rPr>
          <w:rFonts w:ascii="Times New Roman" w:eastAsia="Times New Roman" w:hAnsi="Times New Roman" w:cs="Times New Roman"/>
          <w:b/>
          <w:bCs/>
          <w:sz w:val="24"/>
          <w:szCs w:val="24"/>
        </w:rPr>
      </w:pPr>
    </w:p>
    <w:p w14:paraId="003E1812" w14:textId="77777777" w:rsidR="5BBD9F8D" w:rsidRPr="00A20D71" w:rsidRDefault="5BBD9F8D" w:rsidP="00A20D71">
      <w:pPr>
        <w:spacing w:beforeAutospacing="1" w:afterAutospacing="1" w:line="360" w:lineRule="auto"/>
        <w:rPr>
          <w:rFonts w:ascii="Times New Roman" w:eastAsia="Times New Roman" w:hAnsi="Times New Roman" w:cs="Times New Roman"/>
          <w:b/>
          <w:bCs/>
          <w:sz w:val="24"/>
          <w:szCs w:val="24"/>
        </w:rPr>
      </w:pPr>
    </w:p>
    <w:p w14:paraId="692E0DD4" w14:textId="77777777" w:rsidR="00EB23FB" w:rsidRPr="00A20D71" w:rsidRDefault="00EB23FB" w:rsidP="00A20D71">
      <w:pPr>
        <w:spacing w:before="100" w:beforeAutospacing="1" w:after="100" w:afterAutospacing="1" w:line="360" w:lineRule="auto"/>
        <w:outlineLvl w:val="1"/>
        <w:rPr>
          <w:rFonts w:ascii="Times New Roman" w:eastAsia="Times New Roman" w:hAnsi="Times New Roman" w:cs="Times New Roman"/>
          <w:b/>
          <w:bCs/>
          <w:sz w:val="24"/>
          <w:szCs w:val="24"/>
        </w:rPr>
      </w:pPr>
      <w:r w:rsidRPr="00A20D71">
        <w:rPr>
          <w:rFonts w:ascii="Times New Roman" w:eastAsia="Times New Roman" w:hAnsi="Times New Roman" w:cs="Times New Roman"/>
          <w:b/>
          <w:bCs/>
          <w:sz w:val="24"/>
          <w:szCs w:val="24"/>
        </w:rPr>
        <w:t xml:space="preserve">Date: May 13, 2025 </w:t>
      </w:r>
    </w:p>
    <w:p w14:paraId="68C461D8" w14:textId="77777777" w:rsidR="0030269A" w:rsidRPr="00A20D71" w:rsidRDefault="00462688" w:rsidP="00A20D71">
      <w:pPr>
        <w:pStyle w:val="Heading1"/>
        <w:spacing w:line="360" w:lineRule="auto"/>
        <w:rPr>
          <w:rFonts w:ascii="Times New Roman" w:hAnsi="Times New Roman" w:cs="Times New Roman"/>
        </w:rPr>
      </w:pPr>
      <w:r w:rsidRPr="00A20D71">
        <w:rPr>
          <w:rFonts w:ascii="Times New Roman" w:hAnsi="Times New Roman" w:cs="Times New Roman"/>
        </w:rPr>
        <w:lastRenderedPageBreak/>
        <w:t>Section 1: Problem Definition</w:t>
      </w:r>
    </w:p>
    <w:p w14:paraId="50EA9C1F" w14:textId="2EE9F3A1" w:rsidR="0030269A" w:rsidRPr="00A20D71" w:rsidRDefault="00835C42" w:rsidP="002D5621">
      <w:pPr>
        <w:spacing w:line="360" w:lineRule="auto"/>
        <w:ind w:firstLine="720"/>
        <w:jc w:val="both"/>
        <w:rPr>
          <w:rFonts w:ascii="Times New Roman" w:hAnsi="Times New Roman" w:cs="Times New Roman"/>
          <w:sz w:val="24"/>
          <w:szCs w:val="24"/>
        </w:rPr>
      </w:pPr>
      <w:r w:rsidRPr="00835C42">
        <w:rPr>
          <w:rFonts w:ascii="Times New Roman" w:hAnsi="Times New Roman" w:cs="Times New Roman"/>
          <w:sz w:val="24"/>
          <w:szCs w:val="24"/>
        </w:rPr>
        <w:t>This project analyzes gym member data to understand workout behavior and predict session duration.</w:t>
      </w:r>
      <w:r>
        <w:rPr>
          <w:rFonts w:ascii="Times New Roman" w:hAnsi="Times New Roman" w:cs="Times New Roman"/>
          <w:sz w:val="24"/>
          <w:szCs w:val="24"/>
        </w:rPr>
        <w:t xml:space="preserve"> </w:t>
      </w:r>
      <w:r w:rsidR="00462688" w:rsidRPr="00A20D71">
        <w:rPr>
          <w:rFonts w:ascii="Times New Roman" w:hAnsi="Times New Roman" w:cs="Times New Roman"/>
          <w:sz w:val="24"/>
          <w:szCs w:val="24"/>
        </w:rPr>
        <w:t>Specifically, the team focused on comparing multiple means using ANOVA tests, and modeling relationships using multiple linear regression.</w:t>
      </w:r>
    </w:p>
    <w:p w14:paraId="53742661" w14:textId="77777777" w:rsidR="00986E95" w:rsidRPr="00A20D71" w:rsidRDefault="00986E95" w:rsidP="002D5621">
      <w:pPr>
        <w:spacing w:line="360" w:lineRule="auto"/>
        <w:ind w:firstLine="720"/>
        <w:jc w:val="both"/>
        <w:rPr>
          <w:rFonts w:ascii="Times New Roman" w:hAnsi="Times New Roman" w:cs="Times New Roman"/>
          <w:sz w:val="24"/>
          <w:szCs w:val="24"/>
        </w:rPr>
      </w:pPr>
      <w:r w:rsidRPr="00A20D71">
        <w:rPr>
          <w:rFonts w:ascii="Times New Roman" w:hAnsi="Times New Roman" w:cs="Times New Roman"/>
          <w:sz w:val="24"/>
          <w:szCs w:val="24"/>
        </w:rPr>
        <w:t>We chose the gym members exercise tracking dataset because it contains a variety of meaningful health and fitness variables like workout type, calories burned, fat percentage, and workout frequency. These are real-world, measurable factors that allow us to apply statistical analysis techniques such as ANOVA to compare group means and understand patterns in physical activity and health outcomes. The dataset also has multiple conditions (e.g., workout types and frequencies), which made it ideal for testing hypotheses with ANOVA and exploring relationships using regression modeling in the second part of the project.</w:t>
      </w:r>
    </w:p>
    <w:p w14:paraId="29F13E44" w14:textId="77777777" w:rsidR="0030269A" w:rsidRPr="00A20D71" w:rsidRDefault="00462688" w:rsidP="00A20D71">
      <w:pPr>
        <w:pStyle w:val="Heading1"/>
        <w:spacing w:line="360" w:lineRule="auto"/>
        <w:rPr>
          <w:rFonts w:ascii="Times New Roman" w:hAnsi="Times New Roman" w:cs="Times New Roman"/>
        </w:rPr>
      </w:pPr>
      <w:r w:rsidRPr="00A20D71">
        <w:rPr>
          <w:rFonts w:ascii="Times New Roman" w:hAnsi="Times New Roman" w:cs="Times New Roman"/>
        </w:rPr>
        <w:t>Section 2: Dataset Description and Exploration</w:t>
      </w:r>
    </w:p>
    <w:p w14:paraId="048303A1" w14:textId="77777777" w:rsidR="00AA3798" w:rsidRPr="00A20D71" w:rsidRDefault="00462688" w:rsidP="002D5621">
      <w:pPr>
        <w:spacing w:line="360" w:lineRule="auto"/>
        <w:ind w:firstLine="720"/>
        <w:jc w:val="both"/>
        <w:rPr>
          <w:rFonts w:ascii="Times New Roman" w:hAnsi="Times New Roman" w:cs="Times New Roman"/>
          <w:sz w:val="24"/>
          <w:szCs w:val="24"/>
        </w:rPr>
      </w:pPr>
      <w:r w:rsidRPr="00A20D71">
        <w:rPr>
          <w:rFonts w:ascii="Times New Roman" w:hAnsi="Times New Roman" w:cs="Times New Roman"/>
          <w:sz w:val="24"/>
          <w:szCs w:val="24"/>
        </w:rPr>
        <w:t xml:space="preserve">The dataset includes variables such as Calories Burned, Fat Percentage, Session Duration, Workout Type, Workout Frequency, Gender, Age, and other biometric and workout-related attributes. Descriptive statistics and visualizations were conducted to explore variable </w:t>
      </w:r>
      <w:r w:rsidR="00D601EA" w:rsidRPr="00A20D71">
        <w:rPr>
          <w:rFonts w:ascii="Times New Roman" w:hAnsi="Times New Roman" w:cs="Times New Roman"/>
          <w:sz w:val="24"/>
          <w:szCs w:val="24"/>
        </w:rPr>
        <w:t xml:space="preserve">distributions. </w:t>
      </w:r>
    </w:p>
    <w:p w14:paraId="714C1F22" w14:textId="26CB08FC" w:rsidR="00AA3798" w:rsidRPr="00A20D71" w:rsidRDefault="00AA3798"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The descriptive statistics obtained from R-studio about our dataset:</w:t>
      </w:r>
    </w:p>
    <w:p w14:paraId="51FE5A0F" w14:textId="0EC5512F" w:rsidR="00AA3798" w:rsidRPr="00A20D71" w:rsidRDefault="00AA3798" w:rsidP="00A20D71">
      <w:pPr>
        <w:spacing w:line="360" w:lineRule="auto"/>
        <w:jc w:val="both"/>
        <w:rPr>
          <w:rFonts w:ascii="Times New Roman" w:hAnsi="Times New Roman" w:cs="Times New Roman"/>
          <w:sz w:val="24"/>
          <w:szCs w:val="24"/>
        </w:rPr>
      </w:pPr>
      <w:r w:rsidRPr="00A20D71">
        <w:rPr>
          <w:sz w:val="24"/>
          <w:szCs w:val="24"/>
        </w:rPr>
        <w:t> </w:t>
      </w:r>
      <w:r w:rsidRPr="00A20D71">
        <w:rPr>
          <w:noProof/>
          <w:sz w:val="24"/>
          <w:szCs w:val="24"/>
        </w:rPr>
        <w:drawing>
          <wp:inline distT="0" distB="0" distL="0" distR="0" wp14:anchorId="3F6DC835" wp14:editId="5E52AF4C">
            <wp:extent cx="5769197" cy="2138680"/>
            <wp:effectExtent l="0" t="0" r="0" b="635"/>
            <wp:docPr id="15514921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9197" cy="2138680"/>
                    </a:xfrm>
                    <a:prstGeom prst="rect">
                      <a:avLst/>
                    </a:prstGeom>
                    <a:noFill/>
                    <a:ln>
                      <a:noFill/>
                    </a:ln>
                  </pic:spPr>
                </pic:pic>
              </a:graphicData>
            </a:graphic>
          </wp:inline>
        </w:drawing>
      </w:r>
    </w:p>
    <w:p w14:paraId="26EE872E" w14:textId="03022646" w:rsidR="00D601EA" w:rsidRPr="00A20D71" w:rsidRDefault="00D601EA"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lastRenderedPageBreak/>
        <w:t xml:space="preserve">Here are some visualizations using Tableau. </w:t>
      </w:r>
    </w:p>
    <w:p w14:paraId="27C4A656" w14:textId="77777777" w:rsidR="00D601EA" w:rsidRPr="00A20D71" w:rsidRDefault="00D601EA" w:rsidP="00A20D71">
      <w:pPr>
        <w:spacing w:line="360" w:lineRule="auto"/>
        <w:jc w:val="both"/>
        <w:rPr>
          <w:rFonts w:ascii="Times New Roman" w:hAnsi="Times New Roman" w:cs="Times New Roman"/>
          <w:sz w:val="24"/>
          <w:szCs w:val="24"/>
        </w:rPr>
      </w:pPr>
      <w:r w:rsidRPr="00A20D71">
        <w:rPr>
          <w:noProof/>
          <w:sz w:val="24"/>
          <w:szCs w:val="24"/>
        </w:rPr>
        <w:drawing>
          <wp:inline distT="0" distB="0" distL="0" distR="0" wp14:anchorId="0010D76B" wp14:editId="113F0941">
            <wp:extent cx="5812790" cy="5915608"/>
            <wp:effectExtent l="0" t="0" r="3810" b="3175"/>
            <wp:docPr id="2044694671" name="Picture 2" descr="A screenshot of a calorie burn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94671" name="Picture 2" descr="A screenshot of a calorie burning graph&#10;&#10;AI-generated content may be incorrect."/>
                    <pic:cNvPicPr/>
                  </pic:nvPicPr>
                  <pic:blipFill rotWithShape="1">
                    <a:blip r:embed="rId9"/>
                    <a:srcRect r="39881" b="16373"/>
                    <a:stretch>
                      <a:fillRect/>
                    </a:stretch>
                  </pic:blipFill>
                  <pic:spPr bwMode="auto">
                    <a:xfrm>
                      <a:off x="0" y="0"/>
                      <a:ext cx="5910924" cy="6015478"/>
                    </a:xfrm>
                    <a:prstGeom prst="rect">
                      <a:avLst/>
                    </a:prstGeom>
                    <a:ln>
                      <a:noFill/>
                    </a:ln>
                  </pic:spPr>
                </pic:pic>
              </a:graphicData>
            </a:graphic>
          </wp:inline>
        </w:drawing>
      </w:r>
    </w:p>
    <w:p w14:paraId="3E2DF4AE" w14:textId="77777777" w:rsidR="00D601EA" w:rsidRPr="00A20D71" w:rsidRDefault="00D601EA"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Correlation between calories burned and session duration (hours) of various exercises. The figure shows a positive correlation, that all exercises burn more calories as duration increases. All the exercises have a strong correlation.  </w:t>
      </w:r>
    </w:p>
    <w:p w14:paraId="04107CF9" w14:textId="77777777" w:rsidR="00D601EA" w:rsidRPr="00A20D71" w:rsidRDefault="00D601EA" w:rsidP="00A20D71">
      <w:pPr>
        <w:spacing w:line="360" w:lineRule="auto"/>
        <w:jc w:val="both"/>
        <w:rPr>
          <w:rFonts w:ascii="Times New Roman" w:hAnsi="Times New Roman" w:cs="Times New Roman"/>
          <w:sz w:val="24"/>
          <w:szCs w:val="24"/>
        </w:rPr>
      </w:pPr>
    </w:p>
    <w:p w14:paraId="0797140F" w14:textId="77777777" w:rsidR="0030269A" w:rsidRPr="00A20D71" w:rsidRDefault="00D601EA" w:rsidP="00A20D71">
      <w:pPr>
        <w:spacing w:line="360" w:lineRule="auto"/>
        <w:jc w:val="both"/>
        <w:rPr>
          <w:rFonts w:ascii="Times New Roman" w:hAnsi="Times New Roman" w:cs="Times New Roman"/>
          <w:sz w:val="24"/>
          <w:szCs w:val="24"/>
        </w:rPr>
      </w:pPr>
      <w:r w:rsidRPr="00A20D71">
        <w:rPr>
          <w:noProof/>
          <w:sz w:val="24"/>
          <w:szCs w:val="24"/>
        </w:rPr>
        <w:lastRenderedPageBreak/>
        <w:drawing>
          <wp:inline distT="0" distB="0" distL="0" distR="0" wp14:anchorId="1E26DA58" wp14:editId="71051E2C">
            <wp:extent cx="5648482" cy="3492409"/>
            <wp:effectExtent l="0" t="0" r="3175" b="635"/>
            <wp:docPr id="1000973480" name="Picture 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3480" name="Picture 3" descr="A graph with blue lines and white text&#10;&#10;AI-generated content may be incorrect."/>
                    <pic:cNvPicPr/>
                  </pic:nvPicPr>
                  <pic:blipFill rotWithShape="1">
                    <a:blip r:embed="rId10"/>
                    <a:srcRect l="2662" r="26983" b="15322"/>
                    <a:stretch>
                      <a:fillRect/>
                    </a:stretch>
                  </pic:blipFill>
                  <pic:spPr bwMode="auto">
                    <a:xfrm>
                      <a:off x="0" y="0"/>
                      <a:ext cx="5658474" cy="3498587"/>
                    </a:xfrm>
                    <a:prstGeom prst="rect">
                      <a:avLst/>
                    </a:prstGeom>
                    <a:ln>
                      <a:noFill/>
                    </a:ln>
                  </pic:spPr>
                </pic:pic>
              </a:graphicData>
            </a:graphic>
          </wp:inline>
        </w:drawing>
      </w:r>
    </w:p>
    <w:p w14:paraId="11A54284" w14:textId="0FB56E9A" w:rsidR="00D601EA" w:rsidRPr="00A20D71" w:rsidRDefault="00D601EA" w:rsidP="00A20D71">
      <w:pPr>
        <w:spacing w:before="240" w:after="0" w:line="360" w:lineRule="auto"/>
        <w:rPr>
          <w:rFonts w:ascii="Times New Roman" w:hAnsi="Times New Roman" w:cs="Times New Roman"/>
          <w:sz w:val="24"/>
          <w:szCs w:val="24"/>
        </w:rPr>
      </w:pPr>
      <w:r w:rsidRPr="00A20D71">
        <w:rPr>
          <w:rFonts w:ascii="Times New Roman" w:hAnsi="Times New Roman" w:cs="Times New Roman"/>
          <w:sz w:val="24"/>
          <w:szCs w:val="24"/>
        </w:rPr>
        <w:t xml:space="preserve">Shows how workout frequency affects fat percentage. The data shows that people who </w:t>
      </w:r>
      <w:r w:rsidR="002D5621" w:rsidRPr="00A20D71">
        <w:rPr>
          <w:rFonts w:ascii="Times New Roman" w:hAnsi="Times New Roman" w:cs="Times New Roman"/>
          <w:sz w:val="24"/>
          <w:szCs w:val="24"/>
        </w:rPr>
        <w:t>work out</w:t>
      </w:r>
      <w:r w:rsidRPr="00A20D71">
        <w:rPr>
          <w:rFonts w:ascii="Times New Roman" w:hAnsi="Times New Roman" w:cs="Times New Roman"/>
          <w:sz w:val="24"/>
          <w:szCs w:val="24"/>
        </w:rPr>
        <w:t xml:space="preserve"> for a high number of days (&gt;4) tend to have lower fat% compared to those who </w:t>
      </w:r>
      <w:r w:rsidR="002D5621" w:rsidRPr="00A20D71">
        <w:rPr>
          <w:rFonts w:ascii="Times New Roman" w:hAnsi="Times New Roman" w:cs="Times New Roman"/>
          <w:sz w:val="24"/>
          <w:szCs w:val="24"/>
        </w:rPr>
        <w:t>work out</w:t>
      </w:r>
      <w:r w:rsidRPr="00A20D71">
        <w:rPr>
          <w:rFonts w:ascii="Times New Roman" w:hAnsi="Times New Roman" w:cs="Times New Roman"/>
          <w:sz w:val="24"/>
          <w:szCs w:val="24"/>
        </w:rPr>
        <w:t xml:space="preserve"> fewer days.</w:t>
      </w:r>
    </w:p>
    <w:p w14:paraId="0BF57E6C" w14:textId="77777777" w:rsidR="0030269A" w:rsidRPr="00A20D71" w:rsidRDefault="00462688" w:rsidP="00A20D71">
      <w:pPr>
        <w:pStyle w:val="Heading1"/>
        <w:spacing w:before="240" w:line="360" w:lineRule="auto"/>
        <w:rPr>
          <w:rFonts w:ascii="Times New Roman" w:hAnsi="Times New Roman" w:cs="Times New Roman"/>
        </w:rPr>
      </w:pPr>
      <w:r w:rsidRPr="00A20D71">
        <w:rPr>
          <w:rFonts w:ascii="Times New Roman" w:hAnsi="Times New Roman" w:cs="Times New Roman"/>
        </w:rPr>
        <w:t>Section 3: Hypotheses and Research Question</w:t>
      </w:r>
    </w:p>
    <w:p w14:paraId="6EA6C068" w14:textId="77777777" w:rsidR="00A20D71" w:rsidRPr="00A20D71" w:rsidRDefault="00462688" w:rsidP="00A20D71">
      <w:pPr>
        <w:spacing w:line="360" w:lineRule="auto"/>
        <w:rPr>
          <w:rFonts w:ascii="Times New Roman" w:hAnsi="Times New Roman" w:cs="Times New Roman"/>
          <w:sz w:val="24"/>
          <w:szCs w:val="24"/>
        </w:rPr>
      </w:pPr>
      <w:r w:rsidRPr="00A20D71">
        <w:rPr>
          <w:rFonts w:ascii="Times New Roman" w:hAnsi="Times New Roman" w:cs="Times New Roman"/>
          <w:sz w:val="24"/>
          <w:szCs w:val="24"/>
        </w:rPr>
        <w:t>ANOVA Test 1 Hypothesis: Calories burned differ by workout type (Cardio, HIIT, Strength, Yoga).</w:t>
      </w:r>
    </w:p>
    <w:p w14:paraId="6553991E" w14:textId="3D011C48" w:rsidR="0030269A" w:rsidRPr="00A20D71" w:rsidRDefault="00462688" w:rsidP="00A20D71">
      <w:pPr>
        <w:spacing w:line="360" w:lineRule="auto"/>
        <w:rPr>
          <w:rFonts w:ascii="Times New Roman" w:hAnsi="Times New Roman" w:cs="Times New Roman"/>
          <w:sz w:val="24"/>
          <w:szCs w:val="24"/>
        </w:rPr>
      </w:pPr>
      <w:r w:rsidRPr="00A20D71">
        <w:rPr>
          <w:rFonts w:ascii="Times New Roman" w:hAnsi="Times New Roman" w:cs="Times New Roman"/>
          <w:sz w:val="24"/>
          <w:szCs w:val="24"/>
        </w:rPr>
        <w:t>ANOVA Test 2 Hypothesis: Fat percentage differs by workout frequency (2, 3, 4, 5 days/week).</w:t>
      </w:r>
    </w:p>
    <w:p w14:paraId="53260F14" w14:textId="77777777" w:rsidR="0030269A" w:rsidRPr="00A20D71" w:rsidRDefault="00462688" w:rsidP="00A20D71">
      <w:pPr>
        <w:spacing w:line="360" w:lineRule="auto"/>
        <w:rPr>
          <w:rFonts w:ascii="Times New Roman" w:hAnsi="Times New Roman" w:cs="Times New Roman"/>
          <w:sz w:val="24"/>
          <w:szCs w:val="24"/>
        </w:rPr>
      </w:pPr>
      <w:r w:rsidRPr="00A20D71">
        <w:rPr>
          <w:rFonts w:ascii="Times New Roman" w:hAnsi="Times New Roman" w:cs="Times New Roman"/>
          <w:sz w:val="24"/>
          <w:szCs w:val="24"/>
        </w:rPr>
        <w:t>Research Question: What variables significantly predict gym session duration?</w:t>
      </w:r>
    </w:p>
    <w:p w14:paraId="761D63C7" w14:textId="77777777" w:rsidR="0030269A" w:rsidRPr="00A20D71" w:rsidRDefault="00462688" w:rsidP="00A20D71">
      <w:pPr>
        <w:pStyle w:val="Heading1"/>
        <w:spacing w:line="360" w:lineRule="auto"/>
        <w:rPr>
          <w:rFonts w:ascii="Times New Roman" w:hAnsi="Times New Roman" w:cs="Times New Roman"/>
        </w:rPr>
      </w:pPr>
      <w:r w:rsidRPr="00A20D71">
        <w:rPr>
          <w:rFonts w:ascii="Times New Roman" w:hAnsi="Times New Roman" w:cs="Times New Roman"/>
        </w:rPr>
        <w:t>Section 4: Comparing Multiple Means (ANOVA Tests)</w:t>
      </w:r>
    </w:p>
    <w:p w14:paraId="6089D09D" w14:textId="0E305636" w:rsidR="00451C36" w:rsidRPr="00A20D71" w:rsidRDefault="00462688"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sz w:val="24"/>
          <w:szCs w:val="24"/>
        </w:rPr>
        <w:t>ANOVA Test 1</w:t>
      </w:r>
      <w:r w:rsidRPr="00A20D71">
        <w:rPr>
          <w:rFonts w:ascii="Times New Roman" w:hAnsi="Times New Roman" w:cs="Times New Roman"/>
          <w:sz w:val="24"/>
          <w:szCs w:val="24"/>
        </w:rPr>
        <w:t xml:space="preserve"> was conducted to compare Calories Burned across Workout Types. Assumptions of normality and homogeneity of variances were checked. The result was not statistically significant (</w:t>
      </w:r>
      <w:r w:rsidR="2E6A15BC" w:rsidRPr="00A20D71">
        <w:rPr>
          <w:rFonts w:ascii="Times New Roman" w:hAnsi="Times New Roman" w:cs="Times New Roman"/>
          <w:sz w:val="24"/>
          <w:szCs w:val="24"/>
        </w:rPr>
        <w:t>F (</w:t>
      </w:r>
      <w:r w:rsidRPr="00A20D71">
        <w:rPr>
          <w:rFonts w:ascii="Times New Roman" w:hAnsi="Times New Roman" w:cs="Times New Roman"/>
          <w:sz w:val="24"/>
          <w:szCs w:val="24"/>
        </w:rPr>
        <w:t xml:space="preserve">3, 969) = 0.949, p = 0.416). </w:t>
      </w:r>
    </w:p>
    <w:p w14:paraId="1F291056" w14:textId="4D7689DD" w:rsidR="00502C2C" w:rsidRPr="00A20D71" w:rsidRDefault="00502C2C" w:rsidP="00A20D71">
      <w:pPr>
        <w:spacing w:line="360" w:lineRule="auto"/>
        <w:jc w:val="both"/>
        <w:rPr>
          <w:rFonts w:ascii="Times New Roman" w:hAnsi="Times New Roman" w:cs="Times New Roman"/>
          <w:b/>
          <w:bCs/>
          <w:sz w:val="24"/>
          <w:szCs w:val="24"/>
        </w:rPr>
      </w:pPr>
      <w:r w:rsidRPr="00A20D71">
        <w:rPr>
          <w:rFonts w:ascii="Times New Roman" w:hAnsi="Times New Roman" w:cs="Times New Roman"/>
          <w:b/>
          <w:bCs/>
          <w:sz w:val="24"/>
          <w:szCs w:val="24"/>
        </w:rPr>
        <w:lastRenderedPageBreak/>
        <w:t>Descriptive stats of Calories burned by Workout Types</w:t>
      </w:r>
    </w:p>
    <w:p w14:paraId="5FFDBEB3" w14:textId="1DE295E6" w:rsidR="00502C2C" w:rsidRPr="00A20D71" w:rsidRDefault="00502C2C" w:rsidP="00A20D71">
      <w:pPr>
        <w:spacing w:line="360" w:lineRule="auto"/>
        <w:jc w:val="both"/>
        <w:rPr>
          <w:sz w:val="24"/>
          <w:szCs w:val="24"/>
        </w:rPr>
      </w:pPr>
      <w:r w:rsidRPr="00A20D71">
        <w:rPr>
          <w:noProof/>
          <w:sz w:val="24"/>
          <w:szCs w:val="24"/>
        </w:rPr>
        <w:drawing>
          <wp:inline distT="0" distB="0" distL="0" distR="0" wp14:anchorId="11528785" wp14:editId="4F6CD8CA">
            <wp:extent cx="5486400" cy="2346960"/>
            <wp:effectExtent l="0" t="0" r="0" b="2540"/>
            <wp:docPr id="216212883"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346960"/>
                    </a:xfrm>
                    <a:prstGeom prst="rect">
                      <a:avLst/>
                    </a:prstGeom>
                    <a:noFill/>
                    <a:ln>
                      <a:noFill/>
                    </a:ln>
                  </pic:spPr>
                </pic:pic>
              </a:graphicData>
            </a:graphic>
          </wp:inline>
        </w:drawing>
      </w:r>
    </w:p>
    <w:p w14:paraId="1C4D07C4" w14:textId="6F6815FA" w:rsidR="00502C2C" w:rsidRPr="00A20D71" w:rsidRDefault="00502C2C"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Although there are differences in the group means, the standard deviations are similar across all groups, indicating relatively consistent variation.</w:t>
      </w:r>
    </w:p>
    <w:p w14:paraId="5A7D7E47" w14:textId="58204C11" w:rsidR="00502C2C" w:rsidRPr="00A20D71" w:rsidRDefault="00451C36"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The </w:t>
      </w:r>
      <w:r w:rsidR="00502C2C" w:rsidRPr="00A20D71">
        <w:rPr>
          <w:rFonts w:ascii="Times New Roman" w:hAnsi="Times New Roman" w:cs="Times New Roman"/>
          <w:sz w:val="24"/>
          <w:szCs w:val="24"/>
        </w:rPr>
        <w:t>distribution of calories burned by workout types</w:t>
      </w:r>
      <w:r w:rsidRPr="00A20D71">
        <w:rPr>
          <w:rFonts w:ascii="Times New Roman" w:hAnsi="Times New Roman" w:cs="Times New Roman"/>
          <w:sz w:val="24"/>
          <w:szCs w:val="24"/>
        </w:rPr>
        <w:t xml:space="preserve"> through box plot:</w:t>
      </w:r>
    </w:p>
    <w:p w14:paraId="259DFE57" w14:textId="77777777" w:rsidR="00502C2C" w:rsidRPr="00A20D71" w:rsidRDefault="00451C36" w:rsidP="00A20D71">
      <w:pPr>
        <w:spacing w:line="360" w:lineRule="auto"/>
        <w:jc w:val="both"/>
        <w:rPr>
          <w:rFonts w:ascii="Times New Roman" w:hAnsi="Times New Roman" w:cs="Times New Roman"/>
          <w:sz w:val="24"/>
          <w:szCs w:val="24"/>
        </w:rPr>
      </w:pPr>
      <w:r w:rsidRPr="00A20D71">
        <w:rPr>
          <w:noProof/>
          <w:sz w:val="24"/>
          <w:szCs w:val="24"/>
        </w:rPr>
        <w:drawing>
          <wp:inline distT="0" distB="0" distL="0" distR="0" wp14:anchorId="4D821E63" wp14:editId="7552C672">
            <wp:extent cx="5217304" cy="4073978"/>
            <wp:effectExtent l="0" t="0" r="2540" b="3175"/>
            <wp:docPr id="2046082068" name="Picture 4"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2068" name="Picture 4" descr="A diagram of a chart&#10;&#10;AI-generated content may be incorrect."/>
                    <pic:cNvPicPr/>
                  </pic:nvPicPr>
                  <pic:blipFill>
                    <a:blip r:embed="rId12"/>
                    <a:stretch>
                      <a:fillRect/>
                    </a:stretch>
                  </pic:blipFill>
                  <pic:spPr>
                    <a:xfrm>
                      <a:off x="0" y="0"/>
                      <a:ext cx="5297281" cy="4136429"/>
                    </a:xfrm>
                    <a:prstGeom prst="rect">
                      <a:avLst/>
                    </a:prstGeom>
                  </pic:spPr>
                </pic:pic>
              </a:graphicData>
            </a:graphic>
          </wp:inline>
        </w:drawing>
      </w:r>
    </w:p>
    <w:p w14:paraId="3966F2A4" w14:textId="3D775253" w:rsidR="00502C2C" w:rsidRPr="00A20D71" w:rsidRDefault="00502C2C"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lastRenderedPageBreak/>
        <w:t>All workout types have a similar spread (IQR), with visible outliers​</w:t>
      </w:r>
    </w:p>
    <w:p w14:paraId="6E6947C3" w14:textId="039400A0" w:rsidR="00502C2C" w:rsidRPr="00A20D71" w:rsidRDefault="00502C2C"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HIIT and Strength have more upper outliers (burning high calories)​</w:t>
      </w:r>
    </w:p>
    <w:p w14:paraId="5A1CF2D5" w14:textId="58789F77" w:rsidR="0045118A" w:rsidRPr="00A20D71" w:rsidRDefault="00502C2C"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Shapiro</w:t>
      </w:r>
      <w:r w:rsidR="00A20D71" w:rsidRPr="00A20D71">
        <w:rPr>
          <w:rFonts w:ascii="Times New Roman" w:hAnsi="Times New Roman" w:cs="Times New Roman"/>
          <w:sz w:val="24"/>
          <w:szCs w:val="24"/>
        </w:rPr>
        <w:t>-</w:t>
      </w:r>
      <w:r w:rsidRPr="00A20D71">
        <w:rPr>
          <w:rFonts w:ascii="Times New Roman" w:hAnsi="Times New Roman" w:cs="Times New Roman"/>
          <w:sz w:val="24"/>
          <w:szCs w:val="24"/>
        </w:rPr>
        <w:t>Wilk -Test</w:t>
      </w:r>
    </w:p>
    <w:p w14:paraId="76B93AE6" w14:textId="5FE89B51" w:rsidR="00502C2C" w:rsidRPr="00A20D71" w:rsidRDefault="00502C2C" w:rsidP="00A20D71">
      <w:pPr>
        <w:spacing w:line="360" w:lineRule="auto"/>
        <w:jc w:val="both"/>
        <w:rPr>
          <w:rFonts w:ascii="Times New Roman" w:hAnsi="Times New Roman" w:cs="Times New Roman"/>
          <w:sz w:val="24"/>
          <w:szCs w:val="24"/>
        </w:rPr>
      </w:pPr>
      <w:r w:rsidRPr="00A20D71">
        <w:rPr>
          <w:noProof/>
          <w:sz w:val="24"/>
          <w:szCs w:val="24"/>
        </w:rPr>
        <w:drawing>
          <wp:inline distT="0" distB="0" distL="0" distR="0" wp14:anchorId="1DDB5537" wp14:editId="0A15878F">
            <wp:extent cx="5486400" cy="1496060"/>
            <wp:effectExtent l="0" t="0" r="0" b="2540"/>
            <wp:docPr id="975530258"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3160" cy="1503357"/>
                    </a:xfrm>
                    <a:prstGeom prst="rect">
                      <a:avLst/>
                    </a:prstGeom>
                    <a:noFill/>
                    <a:ln>
                      <a:noFill/>
                    </a:ln>
                  </pic:spPr>
                </pic:pic>
              </a:graphicData>
            </a:graphic>
          </wp:inline>
        </w:drawing>
      </w:r>
    </w:p>
    <w:p w14:paraId="0B6B466F" w14:textId="09E610BE" w:rsidR="00451C36" w:rsidRPr="00A20D71" w:rsidRDefault="00451C36"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QQ Plot for normality test.</w:t>
      </w:r>
    </w:p>
    <w:p w14:paraId="2D79BA23" w14:textId="77777777" w:rsidR="00451C36" w:rsidRPr="00A20D71" w:rsidRDefault="00451C36" w:rsidP="00A20D71">
      <w:pPr>
        <w:spacing w:line="360" w:lineRule="auto"/>
        <w:jc w:val="both"/>
        <w:rPr>
          <w:rFonts w:ascii="Times New Roman" w:hAnsi="Times New Roman" w:cs="Times New Roman"/>
          <w:sz w:val="24"/>
          <w:szCs w:val="24"/>
        </w:rPr>
      </w:pPr>
      <w:r w:rsidRPr="00A20D71">
        <w:rPr>
          <w:noProof/>
          <w:sz w:val="24"/>
          <w:szCs w:val="24"/>
        </w:rPr>
        <w:drawing>
          <wp:inline distT="0" distB="0" distL="0" distR="0" wp14:anchorId="5D1F3608" wp14:editId="1FD9D9C5">
            <wp:extent cx="5486400" cy="2755900"/>
            <wp:effectExtent l="0" t="0" r="0" b="0"/>
            <wp:docPr id="996439485"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9485" name="Picture 6" descr="A graph of a graph&#10;&#10;AI-generated content may be incorrect."/>
                    <pic:cNvPicPr/>
                  </pic:nvPicPr>
                  <pic:blipFill>
                    <a:blip r:embed="rId14"/>
                    <a:stretch>
                      <a:fillRect/>
                    </a:stretch>
                  </pic:blipFill>
                  <pic:spPr>
                    <a:xfrm>
                      <a:off x="0" y="0"/>
                      <a:ext cx="5540729" cy="2783190"/>
                    </a:xfrm>
                    <a:prstGeom prst="rect">
                      <a:avLst/>
                    </a:prstGeom>
                  </pic:spPr>
                </pic:pic>
              </a:graphicData>
            </a:graphic>
          </wp:inline>
        </w:drawing>
      </w:r>
    </w:p>
    <w:p w14:paraId="2F031365" w14:textId="7EEBCEA8" w:rsidR="0032251D" w:rsidRPr="00A20D71" w:rsidRDefault="00502C2C"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    The p-value from the Shapiro-Wilk test is less than 0.05, suggesting the residuals are not perfectly normal.​ However, the QQ plot shows that the residuals align reasonably well with the theoretical normal line, so the assumption is met</w:t>
      </w:r>
      <w:r w:rsidR="00A20D71" w:rsidRPr="00A20D71">
        <w:rPr>
          <w:rFonts w:ascii="Times New Roman" w:hAnsi="Times New Roman" w:cs="Times New Roman"/>
          <w:sz w:val="24"/>
          <w:szCs w:val="24"/>
        </w:rPr>
        <w:t xml:space="preserve"> for normality.</w:t>
      </w:r>
      <w:r w:rsidRPr="00A20D71">
        <w:rPr>
          <w:rFonts w:ascii="Times New Roman" w:hAnsi="Times New Roman" w:cs="Times New Roman"/>
          <w:sz w:val="24"/>
          <w:szCs w:val="24"/>
        </w:rPr>
        <w:t xml:space="preserve"> </w:t>
      </w:r>
    </w:p>
    <w:p w14:paraId="7E65A7B7" w14:textId="622B5103" w:rsidR="00E908D2" w:rsidRPr="00A20D71" w:rsidRDefault="00E908D2"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Levene’s Test to check for homogeneity of variance.</w:t>
      </w:r>
    </w:p>
    <w:p w14:paraId="7769A6F9" w14:textId="26659249" w:rsidR="0032251D" w:rsidRPr="00A20D71" w:rsidRDefault="0032251D" w:rsidP="00A20D71">
      <w:pPr>
        <w:spacing w:line="360" w:lineRule="auto"/>
        <w:jc w:val="both"/>
        <w:rPr>
          <w:rFonts w:ascii="Times New Roman" w:hAnsi="Times New Roman" w:cs="Times New Roman"/>
          <w:sz w:val="24"/>
          <w:szCs w:val="24"/>
        </w:rPr>
      </w:pPr>
      <w:r w:rsidRPr="00A20D71">
        <w:rPr>
          <w:sz w:val="24"/>
          <w:szCs w:val="24"/>
        </w:rPr>
        <w:lastRenderedPageBreak/>
        <w:t> </w:t>
      </w:r>
      <w:r w:rsidRPr="00A20D71">
        <w:rPr>
          <w:noProof/>
          <w:sz w:val="24"/>
          <w:szCs w:val="24"/>
        </w:rPr>
        <w:drawing>
          <wp:inline distT="0" distB="0" distL="0" distR="0" wp14:anchorId="44E36B16" wp14:editId="4A2CE47C">
            <wp:extent cx="5486400" cy="1481455"/>
            <wp:effectExtent l="0" t="0" r="0" b="4445"/>
            <wp:docPr id="65365296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481455"/>
                    </a:xfrm>
                    <a:prstGeom prst="rect">
                      <a:avLst/>
                    </a:prstGeom>
                    <a:noFill/>
                    <a:ln>
                      <a:noFill/>
                    </a:ln>
                  </pic:spPr>
                </pic:pic>
              </a:graphicData>
            </a:graphic>
          </wp:inline>
        </w:drawing>
      </w:r>
    </w:p>
    <w:p w14:paraId="230F4870" w14:textId="266F610A" w:rsidR="00E908D2" w:rsidRPr="00A20D71" w:rsidRDefault="00451C36"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Assumptions met.</w:t>
      </w:r>
      <w:r w:rsidR="00E908D2" w:rsidRPr="00A20D71">
        <w:rPr>
          <w:rFonts w:ascii="Times New Roman" w:hAnsi="Times New Roman" w:cs="Times New Roman"/>
          <w:sz w:val="24"/>
          <w:szCs w:val="24"/>
        </w:rPr>
        <w:t xml:space="preserve"> Now testing Anova:</w:t>
      </w:r>
    </w:p>
    <w:p w14:paraId="4A6AF33A" w14:textId="5D4DE09E" w:rsidR="00904252" w:rsidRPr="00A20D71" w:rsidRDefault="00E908D2" w:rsidP="00A20D71">
      <w:pPr>
        <w:spacing w:line="360" w:lineRule="auto"/>
        <w:jc w:val="both"/>
        <w:rPr>
          <w:sz w:val="24"/>
          <w:szCs w:val="24"/>
        </w:rPr>
      </w:pPr>
      <w:r w:rsidRPr="00A20D71">
        <w:rPr>
          <w:sz w:val="24"/>
          <w:szCs w:val="24"/>
        </w:rPr>
        <w:t> </w:t>
      </w:r>
      <w:r w:rsidRPr="00A20D71">
        <w:rPr>
          <w:noProof/>
          <w:sz w:val="24"/>
          <w:szCs w:val="24"/>
        </w:rPr>
        <w:drawing>
          <wp:inline distT="0" distB="0" distL="0" distR="0" wp14:anchorId="1404FF2E" wp14:editId="7BBFDD63">
            <wp:extent cx="6211022" cy="1143000"/>
            <wp:effectExtent l="0" t="0" r="0" b="0"/>
            <wp:docPr id="152132109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r="14286" b="65619"/>
                    <a:stretch>
                      <a:fillRect/>
                    </a:stretch>
                  </pic:blipFill>
                  <pic:spPr bwMode="auto">
                    <a:xfrm>
                      <a:off x="0" y="0"/>
                      <a:ext cx="6225772" cy="1145714"/>
                    </a:xfrm>
                    <a:prstGeom prst="rect">
                      <a:avLst/>
                    </a:prstGeom>
                    <a:noFill/>
                    <a:ln>
                      <a:noFill/>
                    </a:ln>
                    <a:extLst>
                      <a:ext uri="{53640926-AAD7-44D8-BBD7-CCE9431645EC}">
                        <a14:shadowObscured xmlns:a14="http://schemas.microsoft.com/office/drawing/2010/main"/>
                      </a:ext>
                    </a:extLst>
                  </pic:spPr>
                </pic:pic>
              </a:graphicData>
            </a:graphic>
          </wp:inline>
        </w:drawing>
      </w:r>
    </w:p>
    <w:p w14:paraId="443A5D36" w14:textId="25C38E2C" w:rsidR="00904252" w:rsidRPr="00A20D71" w:rsidRDefault="00904252"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The one-way ANOVA test showed no significant difference in means between the four workout types. </w:t>
      </w:r>
    </w:p>
    <w:p w14:paraId="59D6D722" w14:textId="4BD6770E" w:rsidR="00904252" w:rsidRDefault="00904252"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sz w:val="24"/>
          <w:szCs w:val="24"/>
        </w:rPr>
        <w:t>Conclusion</w:t>
      </w:r>
      <w:r w:rsidRPr="00A20D71">
        <w:rPr>
          <w:rFonts w:ascii="Times New Roman" w:hAnsi="Times New Roman" w:cs="Times New Roman"/>
          <w:sz w:val="24"/>
          <w:szCs w:val="24"/>
        </w:rPr>
        <w:t>: We fail to reject the null. Null (H₀): There is no significant difference in mean calories burned across workout types (Cardio, HIIT, Strength, Yoga).​</w:t>
      </w:r>
    </w:p>
    <w:p w14:paraId="5183B1DF" w14:textId="77777777" w:rsidR="00A20D71" w:rsidRPr="00A20D71" w:rsidRDefault="00A20D71" w:rsidP="00A20D71">
      <w:pPr>
        <w:spacing w:line="360" w:lineRule="auto"/>
        <w:jc w:val="both"/>
        <w:rPr>
          <w:rFonts w:ascii="Times New Roman" w:hAnsi="Times New Roman" w:cs="Times New Roman"/>
          <w:sz w:val="24"/>
          <w:szCs w:val="24"/>
        </w:rPr>
      </w:pPr>
    </w:p>
    <w:p w14:paraId="3BB4DAD2" w14:textId="77777777" w:rsidR="00A20D71" w:rsidRDefault="00462688"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sz w:val="28"/>
          <w:szCs w:val="28"/>
        </w:rPr>
        <w:t>ANOVA Test 2</w:t>
      </w:r>
      <w:r w:rsidRPr="00A20D71">
        <w:rPr>
          <w:rFonts w:ascii="Times New Roman" w:hAnsi="Times New Roman" w:cs="Times New Roman"/>
          <w:sz w:val="24"/>
          <w:szCs w:val="24"/>
        </w:rPr>
        <w:t xml:space="preserve"> </w:t>
      </w:r>
    </w:p>
    <w:p w14:paraId="7834366C" w14:textId="1B066F21" w:rsidR="0012728E" w:rsidRPr="00A20D71" w:rsidRDefault="00A20D71" w:rsidP="00A20D7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w:t>
      </w:r>
      <w:r w:rsidR="00462688" w:rsidRPr="00A20D71">
        <w:rPr>
          <w:rFonts w:ascii="Times New Roman" w:hAnsi="Times New Roman" w:cs="Times New Roman"/>
          <w:sz w:val="24"/>
          <w:szCs w:val="24"/>
        </w:rPr>
        <w:t>xamined Fat Percentage across Workout Frequency groups. Levene’s test indicated violation of homogeneity, but the ANOVA result was highly significant (F(3, 969) = 211.52, p &lt; 0.001). Tukey’s test showed significant differences among most group comparisons except between 2 and 3 days/week.</w:t>
      </w:r>
    </w:p>
    <w:p w14:paraId="3DF6CEB4" w14:textId="08A7DEB1" w:rsidR="00904252" w:rsidRPr="00A20D71" w:rsidRDefault="00904252" w:rsidP="00A20D71">
      <w:pPr>
        <w:spacing w:line="360" w:lineRule="auto"/>
        <w:jc w:val="both"/>
        <w:rPr>
          <w:rFonts w:ascii="Times New Roman" w:hAnsi="Times New Roman" w:cs="Times New Roman"/>
          <w:b/>
          <w:bCs/>
          <w:sz w:val="24"/>
          <w:szCs w:val="24"/>
        </w:rPr>
      </w:pPr>
      <w:r w:rsidRPr="00A20D71">
        <w:rPr>
          <w:rFonts w:ascii="Times New Roman" w:hAnsi="Times New Roman" w:cs="Times New Roman"/>
          <w:b/>
          <w:bCs/>
          <w:sz w:val="24"/>
          <w:szCs w:val="24"/>
        </w:rPr>
        <w:t>Descriptive stats of Fat Percentage by Workout Frequency</w:t>
      </w:r>
    </w:p>
    <w:p w14:paraId="2AA463A9" w14:textId="55D999D7" w:rsidR="00904252" w:rsidRPr="00A20D71" w:rsidRDefault="00904252" w:rsidP="00A20D71">
      <w:pPr>
        <w:spacing w:line="360" w:lineRule="auto"/>
        <w:jc w:val="both"/>
        <w:rPr>
          <w:rFonts w:ascii="Times New Roman" w:hAnsi="Times New Roman" w:cs="Times New Roman"/>
          <w:b/>
          <w:bCs/>
          <w:sz w:val="24"/>
          <w:szCs w:val="24"/>
        </w:rPr>
      </w:pPr>
      <w:r w:rsidRPr="00A20D71">
        <w:rPr>
          <w:rFonts w:ascii="Times New Roman" w:hAnsi="Times New Roman" w:cs="Times New Roman"/>
          <w:b/>
          <w:bCs/>
          <w:noProof/>
          <w:sz w:val="24"/>
          <w:szCs w:val="24"/>
        </w:rPr>
        <w:lastRenderedPageBreak/>
        <w:drawing>
          <wp:inline distT="0" distB="0" distL="0" distR="0" wp14:anchorId="17EFBCFA" wp14:editId="4362A9F1">
            <wp:extent cx="4978400" cy="2057400"/>
            <wp:effectExtent l="0" t="0" r="0" b="0"/>
            <wp:docPr id="211237223"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223" name="Picture 8" descr="A screenshot of a computer code&#10;&#10;AI-generated content may be incorrect."/>
                    <pic:cNvPicPr/>
                  </pic:nvPicPr>
                  <pic:blipFill>
                    <a:blip r:embed="rId17"/>
                    <a:stretch>
                      <a:fillRect/>
                    </a:stretch>
                  </pic:blipFill>
                  <pic:spPr>
                    <a:xfrm>
                      <a:off x="0" y="0"/>
                      <a:ext cx="4978400" cy="2057400"/>
                    </a:xfrm>
                    <a:prstGeom prst="rect">
                      <a:avLst/>
                    </a:prstGeom>
                  </pic:spPr>
                </pic:pic>
              </a:graphicData>
            </a:graphic>
          </wp:inline>
        </w:drawing>
      </w:r>
    </w:p>
    <w:p w14:paraId="0E33A0F5" w14:textId="58BCB66B" w:rsidR="00904252" w:rsidRPr="00A20D71" w:rsidRDefault="00904252" w:rsidP="00A20D71">
      <w:pPr>
        <w:spacing w:after="0"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    The standard deviation is slightly higher for 4 days/week, suggesting more variability in that group.​</w:t>
      </w:r>
    </w:p>
    <w:p w14:paraId="14C5D148" w14:textId="6DB29112" w:rsidR="00904252" w:rsidRPr="00A20D71" w:rsidRDefault="00904252" w:rsidP="00A20D71">
      <w:pPr>
        <w:spacing w:after="0"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    This descriptive summary suggests that working out more frequently may be associated with lower body fat.​</w:t>
      </w:r>
    </w:p>
    <w:p w14:paraId="6CD03E90" w14:textId="72C78E48" w:rsidR="00904252" w:rsidRPr="00A20D71" w:rsidRDefault="00904252"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Box plot of Fat-Percent grouped by Workout_Frequency</w:t>
      </w:r>
      <w:r w:rsidR="00A20D71">
        <w:rPr>
          <w:rFonts w:ascii="Times New Roman" w:hAnsi="Times New Roman" w:cs="Times New Roman"/>
          <w:sz w:val="24"/>
          <w:szCs w:val="24"/>
        </w:rPr>
        <w:t>.</w:t>
      </w:r>
      <w:r w:rsidRPr="00A20D71">
        <w:rPr>
          <w:rFonts w:ascii="Times New Roman" w:hAnsi="Times New Roman" w:cs="Times New Roman"/>
          <w:sz w:val="24"/>
          <w:szCs w:val="24"/>
        </w:rPr>
        <w:t xml:space="preserve"> </w:t>
      </w:r>
    </w:p>
    <w:p w14:paraId="2F08CC73" w14:textId="77777777" w:rsidR="00451C36" w:rsidRPr="00A20D71" w:rsidRDefault="00451C36"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drawing>
          <wp:inline distT="0" distB="0" distL="0" distR="0" wp14:anchorId="7BB82186" wp14:editId="451F3AE2">
            <wp:extent cx="4950775" cy="3322864"/>
            <wp:effectExtent l="0" t="0" r="2540" b="5080"/>
            <wp:docPr id="1665621403" name="Picture 7"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21403" name="Picture 7" descr="A graph showing a diagram&#10;&#10;AI-generated content may be incorrect."/>
                    <pic:cNvPicPr/>
                  </pic:nvPicPr>
                  <pic:blipFill>
                    <a:blip r:embed="rId18"/>
                    <a:stretch>
                      <a:fillRect/>
                    </a:stretch>
                  </pic:blipFill>
                  <pic:spPr>
                    <a:xfrm>
                      <a:off x="0" y="0"/>
                      <a:ext cx="4957034" cy="3327065"/>
                    </a:xfrm>
                    <a:prstGeom prst="rect">
                      <a:avLst/>
                    </a:prstGeom>
                  </pic:spPr>
                </pic:pic>
              </a:graphicData>
            </a:graphic>
          </wp:inline>
        </w:drawing>
      </w:r>
    </w:p>
    <w:p w14:paraId="69C827DC" w14:textId="77777777" w:rsidR="0007355F" w:rsidRPr="00A20D71" w:rsidRDefault="0007355F"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    Normality Test (Shapiro-Wilk): The p-value was &lt; 0.001, indicating the residuals are not normally distributed.​</w:t>
      </w:r>
    </w:p>
    <w:p w14:paraId="70D9D7B9" w14:textId="57E122D4" w:rsidR="0007355F" w:rsidRPr="00A20D71" w:rsidRDefault="0007355F"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lastRenderedPageBreak/>
        <w:drawing>
          <wp:inline distT="0" distB="0" distL="0" distR="0" wp14:anchorId="730213D3" wp14:editId="0FAC471D">
            <wp:extent cx="5486400" cy="1108710"/>
            <wp:effectExtent l="0" t="0" r="0" b="0"/>
            <wp:docPr id="397727335"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7335" name="Picture 10" descr="A screenshot of a computer code&#10;&#10;AI-generated content may be incorrect."/>
                    <pic:cNvPicPr/>
                  </pic:nvPicPr>
                  <pic:blipFill>
                    <a:blip r:embed="rId19"/>
                    <a:stretch>
                      <a:fillRect/>
                    </a:stretch>
                  </pic:blipFill>
                  <pic:spPr>
                    <a:xfrm>
                      <a:off x="0" y="0"/>
                      <a:ext cx="5486400" cy="1108710"/>
                    </a:xfrm>
                    <a:prstGeom prst="rect">
                      <a:avLst/>
                    </a:prstGeom>
                  </pic:spPr>
                </pic:pic>
              </a:graphicData>
            </a:graphic>
          </wp:inline>
        </w:drawing>
      </w:r>
    </w:p>
    <w:p w14:paraId="3EAE0348" w14:textId="77777777" w:rsidR="0007355F" w:rsidRPr="00A20D71" w:rsidRDefault="0007355F" w:rsidP="00A20D71">
      <w:pPr>
        <w:spacing w:line="360" w:lineRule="auto"/>
        <w:jc w:val="both"/>
        <w:rPr>
          <w:rFonts w:ascii="Times New Roman" w:hAnsi="Times New Roman" w:cs="Times New Roman"/>
          <w:sz w:val="24"/>
          <w:szCs w:val="24"/>
        </w:rPr>
      </w:pPr>
    </w:p>
    <w:p w14:paraId="7F981D88" w14:textId="1DBC8459" w:rsidR="00451C36" w:rsidRPr="00A20D71" w:rsidRDefault="0007355F"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    QQ Plot: The data points follow the trend line </w:t>
      </w:r>
      <w:proofErr w:type="gramStart"/>
      <w:r w:rsidRPr="00A20D71">
        <w:rPr>
          <w:rFonts w:ascii="Times New Roman" w:hAnsi="Times New Roman" w:cs="Times New Roman"/>
          <w:sz w:val="24"/>
          <w:szCs w:val="24"/>
        </w:rPr>
        <w:t>fairly well</w:t>
      </w:r>
      <w:proofErr w:type="gramEnd"/>
      <w:r w:rsidRPr="00A20D71">
        <w:rPr>
          <w:rFonts w:ascii="Times New Roman" w:hAnsi="Times New Roman" w:cs="Times New Roman"/>
          <w:sz w:val="24"/>
          <w:szCs w:val="24"/>
        </w:rPr>
        <w:t>, suggesting that normality is approximately met visually.​</w:t>
      </w:r>
    </w:p>
    <w:p w14:paraId="09B1EEBC" w14:textId="77777777" w:rsidR="00451C36" w:rsidRPr="00A20D71" w:rsidRDefault="00451C36" w:rsidP="00A20D71">
      <w:pPr>
        <w:spacing w:line="360" w:lineRule="auto"/>
        <w:jc w:val="both"/>
        <w:rPr>
          <w:rFonts w:ascii="Times New Roman" w:hAnsi="Times New Roman" w:cs="Times New Roman"/>
          <w:sz w:val="24"/>
          <w:szCs w:val="24"/>
        </w:rPr>
      </w:pPr>
      <w:r w:rsidRPr="00A20D71">
        <w:rPr>
          <w:noProof/>
          <w:sz w:val="24"/>
          <w:szCs w:val="24"/>
        </w:rPr>
        <w:drawing>
          <wp:inline distT="0" distB="0" distL="0" distR="0" wp14:anchorId="1136C6FE" wp14:editId="7D7CC3F4">
            <wp:extent cx="4936484" cy="3063126"/>
            <wp:effectExtent l="0" t="0" r="0" b="0"/>
            <wp:docPr id="176837959" name="Picture 8"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959" name="Picture 8" descr="A graph showing a curve&#10;&#10;AI-generated content may be incorrect."/>
                    <pic:cNvPicPr/>
                  </pic:nvPicPr>
                  <pic:blipFill>
                    <a:blip r:embed="rId20"/>
                    <a:stretch>
                      <a:fillRect/>
                    </a:stretch>
                  </pic:blipFill>
                  <pic:spPr>
                    <a:xfrm>
                      <a:off x="0" y="0"/>
                      <a:ext cx="4936484" cy="3063126"/>
                    </a:xfrm>
                    <a:prstGeom prst="rect">
                      <a:avLst/>
                    </a:prstGeom>
                  </pic:spPr>
                </pic:pic>
              </a:graphicData>
            </a:graphic>
          </wp:inline>
        </w:drawing>
      </w:r>
    </w:p>
    <w:p w14:paraId="7BAAF7C6" w14:textId="77777777" w:rsidR="0007355F" w:rsidRPr="00A20D71" w:rsidRDefault="0007355F"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Levene’s Test to check for homogeneity of variance.</w:t>
      </w:r>
    </w:p>
    <w:p w14:paraId="6A43EE93" w14:textId="41A60FF6" w:rsidR="0007355F" w:rsidRPr="00A20D71" w:rsidRDefault="00E11607"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drawing>
          <wp:inline distT="0" distB="0" distL="0" distR="0" wp14:anchorId="1ABF2830" wp14:editId="2185012A">
            <wp:extent cx="4241800" cy="1295400"/>
            <wp:effectExtent l="0" t="0" r="0" b="0"/>
            <wp:docPr id="89756160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61603" name="Picture 11" descr="A screenshot of a computer&#10;&#10;AI-generated content may be incorrect."/>
                    <pic:cNvPicPr/>
                  </pic:nvPicPr>
                  <pic:blipFill>
                    <a:blip r:embed="rId21"/>
                    <a:stretch>
                      <a:fillRect/>
                    </a:stretch>
                  </pic:blipFill>
                  <pic:spPr>
                    <a:xfrm>
                      <a:off x="0" y="0"/>
                      <a:ext cx="4241800" cy="1295400"/>
                    </a:xfrm>
                    <a:prstGeom prst="rect">
                      <a:avLst/>
                    </a:prstGeom>
                  </pic:spPr>
                </pic:pic>
              </a:graphicData>
            </a:graphic>
          </wp:inline>
        </w:drawing>
      </w:r>
    </w:p>
    <w:p w14:paraId="0591E59A" w14:textId="0811AE0A" w:rsidR="00E11607" w:rsidRPr="00A20D71" w:rsidRDefault="00E11607"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Variances are not equal across groups</w:t>
      </w:r>
      <w:r w:rsidR="005313C0" w:rsidRPr="00A20D71">
        <w:rPr>
          <w:rFonts w:ascii="Times New Roman" w:hAnsi="Times New Roman" w:cs="Times New Roman"/>
          <w:sz w:val="24"/>
          <w:szCs w:val="24"/>
        </w:rPr>
        <w:t xml:space="preserve"> as indicated by the test</w:t>
      </w:r>
      <w:r w:rsidRPr="00A20D71">
        <w:rPr>
          <w:rFonts w:ascii="Times New Roman" w:hAnsi="Times New Roman" w:cs="Times New Roman"/>
          <w:sz w:val="24"/>
          <w:szCs w:val="24"/>
        </w:rPr>
        <w:t xml:space="preserve">. </w:t>
      </w:r>
      <w:r w:rsidR="005313C0" w:rsidRPr="00A20D71">
        <w:rPr>
          <w:rFonts w:ascii="Times New Roman" w:hAnsi="Times New Roman" w:cs="Times New Roman"/>
          <w:sz w:val="24"/>
          <w:szCs w:val="24"/>
        </w:rPr>
        <w:t xml:space="preserve">We </w:t>
      </w:r>
      <w:r w:rsidRPr="00A20D71">
        <w:rPr>
          <w:rFonts w:ascii="Times New Roman" w:hAnsi="Times New Roman" w:cs="Times New Roman"/>
          <w:sz w:val="24"/>
          <w:szCs w:val="24"/>
        </w:rPr>
        <w:t xml:space="preserve">proceed with </w:t>
      </w:r>
      <w:r w:rsidR="00A33D7B" w:rsidRPr="00A20D71">
        <w:rPr>
          <w:rFonts w:ascii="Times New Roman" w:hAnsi="Times New Roman" w:cs="Times New Roman"/>
          <w:sz w:val="24"/>
          <w:szCs w:val="24"/>
        </w:rPr>
        <w:t>transform</w:t>
      </w:r>
      <w:r w:rsidR="0012728E" w:rsidRPr="00A20D71">
        <w:rPr>
          <w:rFonts w:ascii="Times New Roman" w:hAnsi="Times New Roman" w:cs="Times New Roman"/>
          <w:sz w:val="24"/>
          <w:szCs w:val="24"/>
        </w:rPr>
        <w:t>ing</w:t>
      </w:r>
      <w:r w:rsidR="00A33D7B" w:rsidRPr="00A20D71">
        <w:rPr>
          <w:rFonts w:ascii="Times New Roman" w:hAnsi="Times New Roman" w:cs="Times New Roman"/>
          <w:sz w:val="24"/>
          <w:szCs w:val="24"/>
        </w:rPr>
        <w:t xml:space="preserve"> the data to log and then test the homogeneity of variance again:-</w:t>
      </w:r>
    </w:p>
    <w:p w14:paraId="60497B22" w14:textId="3D4FB512" w:rsidR="00A33D7B" w:rsidRPr="00A20D71" w:rsidRDefault="00A33D7B"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lastRenderedPageBreak/>
        <w:drawing>
          <wp:inline distT="0" distB="0" distL="0" distR="0" wp14:anchorId="35E24B95" wp14:editId="00C3510A">
            <wp:extent cx="5486400" cy="2172970"/>
            <wp:effectExtent l="0" t="0" r="0" b="0"/>
            <wp:docPr id="52145152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1528" name="Picture 13" descr="A screenshot of a computer&#10;&#10;AI-generated content may be incorrect."/>
                    <pic:cNvPicPr/>
                  </pic:nvPicPr>
                  <pic:blipFill>
                    <a:blip r:embed="rId22"/>
                    <a:stretch>
                      <a:fillRect/>
                    </a:stretch>
                  </pic:blipFill>
                  <pic:spPr>
                    <a:xfrm>
                      <a:off x="0" y="0"/>
                      <a:ext cx="5486400" cy="2172970"/>
                    </a:xfrm>
                    <a:prstGeom prst="rect">
                      <a:avLst/>
                    </a:prstGeom>
                  </pic:spPr>
                </pic:pic>
              </a:graphicData>
            </a:graphic>
          </wp:inline>
        </w:drawing>
      </w:r>
    </w:p>
    <w:p w14:paraId="44F79F29" w14:textId="79534796" w:rsidR="00A33D7B" w:rsidRPr="00A20D71" w:rsidRDefault="00A33D7B" w:rsidP="002D5621">
      <w:pPr>
        <w:spacing w:line="360" w:lineRule="auto"/>
        <w:ind w:firstLine="360"/>
        <w:jc w:val="both"/>
        <w:rPr>
          <w:rFonts w:ascii="Times New Roman" w:hAnsi="Times New Roman" w:cs="Times New Roman"/>
          <w:sz w:val="24"/>
          <w:szCs w:val="24"/>
        </w:rPr>
      </w:pPr>
      <w:r w:rsidRPr="00A20D71">
        <w:rPr>
          <w:rFonts w:ascii="Times New Roman" w:hAnsi="Times New Roman" w:cs="Times New Roman"/>
          <w:sz w:val="24"/>
          <w:szCs w:val="24"/>
        </w:rPr>
        <w:t>We see that the p-value is still high</w:t>
      </w:r>
      <w:r w:rsidR="0012728E" w:rsidRPr="00A20D71">
        <w:rPr>
          <w:rFonts w:ascii="Times New Roman" w:hAnsi="Times New Roman" w:cs="Times New Roman"/>
          <w:sz w:val="24"/>
          <w:szCs w:val="24"/>
        </w:rPr>
        <w:t xml:space="preserve"> even after transforming the Fat_Percentage to log</w:t>
      </w:r>
      <w:r w:rsidRPr="00A20D71">
        <w:rPr>
          <w:rFonts w:ascii="Times New Roman" w:hAnsi="Times New Roman" w:cs="Times New Roman"/>
          <w:sz w:val="24"/>
          <w:szCs w:val="24"/>
        </w:rPr>
        <w:t>. That means we fail to reject the null hypothesis that the group variances are equal.</w:t>
      </w:r>
      <w:r w:rsidR="0012728E" w:rsidRPr="00A20D71">
        <w:rPr>
          <w:rFonts w:ascii="Times New Roman" w:hAnsi="Times New Roman" w:cs="Times New Roman"/>
          <w:sz w:val="24"/>
          <w:szCs w:val="24"/>
        </w:rPr>
        <w:t xml:space="preserve"> This is a violation of the assumption of homogeneity of variances for anova test. At least one group has a different variance. That could most likely be group (4-day Workout Frequency) as seen at the box plot earlier. </w:t>
      </w:r>
    </w:p>
    <w:p w14:paraId="3FD863B1" w14:textId="384D1491" w:rsidR="0012728E" w:rsidRPr="00A20D71" w:rsidRDefault="0012728E" w:rsidP="00A20D71">
      <w:pPr>
        <w:numPr>
          <w:ilvl w:val="0"/>
          <w:numId w:val="13"/>
        </w:numPr>
        <w:spacing w:line="360" w:lineRule="auto"/>
        <w:jc w:val="both"/>
        <w:rPr>
          <w:rFonts w:ascii="Times New Roman" w:hAnsi="Times New Roman" w:cs="Times New Roman"/>
          <w:b/>
          <w:bCs/>
          <w:sz w:val="24"/>
          <w:szCs w:val="24"/>
        </w:rPr>
      </w:pPr>
      <w:r w:rsidRPr="00A20D71">
        <w:rPr>
          <w:rFonts w:ascii="Times New Roman" w:hAnsi="Times New Roman" w:cs="Times New Roman"/>
          <w:b/>
          <w:bCs/>
          <w:sz w:val="24"/>
          <w:szCs w:val="24"/>
        </w:rPr>
        <w:t>Null Hypothesis: There is no significant difference in mean fat percentage across workout frequencies (2, 3, 4, or 5 days/week).​</w:t>
      </w:r>
    </w:p>
    <w:p w14:paraId="5627D3F4" w14:textId="057B68F9" w:rsidR="0012728E" w:rsidRPr="00A20D71" w:rsidRDefault="0012728E" w:rsidP="00A20D71">
      <w:pPr>
        <w:spacing w:line="360" w:lineRule="auto"/>
        <w:jc w:val="both"/>
        <w:rPr>
          <w:rFonts w:ascii="Times New Roman" w:hAnsi="Times New Roman" w:cs="Times New Roman"/>
          <w:sz w:val="24"/>
          <w:szCs w:val="24"/>
        </w:rPr>
      </w:pPr>
      <w:r w:rsidRPr="00A20D71">
        <w:rPr>
          <w:rFonts w:ascii="Times New Roman" w:hAnsi="Times New Roman" w:cs="Times New Roman"/>
          <w:sz w:val="24"/>
          <w:szCs w:val="24"/>
        </w:rPr>
        <w:t xml:space="preserve">Therefore, we use the non-parametric test such as the </w:t>
      </w:r>
      <w:r w:rsidRPr="00A20D71">
        <w:rPr>
          <w:rFonts w:ascii="Times New Roman" w:hAnsi="Times New Roman" w:cs="Times New Roman"/>
          <w:b/>
          <w:bCs/>
          <w:sz w:val="24"/>
          <w:szCs w:val="24"/>
        </w:rPr>
        <w:t>Kruskal</w:t>
      </w:r>
      <w:r w:rsidR="0077163A" w:rsidRPr="00A20D71">
        <w:rPr>
          <w:rFonts w:ascii="Times New Roman" w:hAnsi="Times New Roman" w:cs="Times New Roman"/>
          <w:b/>
          <w:bCs/>
          <w:sz w:val="24"/>
          <w:szCs w:val="24"/>
        </w:rPr>
        <w:t>-</w:t>
      </w:r>
      <w:r w:rsidRPr="00A20D71">
        <w:rPr>
          <w:rFonts w:ascii="Times New Roman" w:hAnsi="Times New Roman" w:cs="Times New Roman"/>
          <w:b/>
          <w:bCs/>
          <w:sz w:val="24"/>
          <w:szCs w:val="24"/>
        </w:rPr>
        <w:t>Wallis</w:t>
      </w:r>
      <w:r w:rsidRPr="00A20D71">
        <w:rPr>
          <w:rFonts w:ascii="Times New Roman" w:hAnsi="Times New Roman" w:cs="Times New Roman"/>
          <w:sz w:val="24"/>
          <w:szCs w:val="24"/>
        </w:rPr>
        <w:t xml:space="preserve"> Test to find the </w:t>
      </w:r>
      <w:r w:rsidR="0077163A" w:rsidRPr="00A20D71">
        <w:rPr>
          <w:rFonts w:ascii="Times New Roman" w:hAnsi="Times New Roman" w:cs="Times New Roman"/>
          <w:sz w:val="24"/>
          <w:szCs w:val="24"/>
        </w:rPr>
        <w:t>answer:</w:t>
      </w:r>
    </w:p>
    <w:p w14:paraId="6B23F9DD" w14:textId="46656B3B" w:rsidR="0077163A" w:rsidRPr="00A20D71" w:rsidRDefault="0077163A"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drawing>
          <wp:inline distT="0" distB="0" distL="0" distR="0" wp14:anchorId="3BCF9897" wp14:editId="1352A3CF">
            <wp:extent cx="5486400" cy="3086100"/>
            <wp:effectExtent l="0" t="0" r="0" b="0"/>
            <wp:docPr id="5562278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7827" name="Picture 14" descr="A screenshot of a computer&#10;&#10;AI-generated content may be incorrect."/>
                    <pic:cNvPicPr/>
                  </pic:nvPicPr>
                  <pic:blipFill>
                    <a:blip r:embed="rId23"/>
                    <a:stretch>
                      <a:fillRect/>
                    </a:stretch>
                  </pic:blipFill>
                  <pic:spPr>
                    <a:xfrm>
                      <a:off x="0" y="0"/>
                      <a:ext cx="5486400" cy="3086100"/>
                    </a:xfrm>
                    <a:prstGeom prst="rect">
                      <a:avLst/>
                    </a:prstGeom>
                  </pic:spPr>
                </pic:pic>
              </a:graphicData>
            </a:graphic>
          </wp:inline>
        </w:drawing>
      </w:r>
    </w:p>
    <w:p w14:paraId="754E57C2" w14:textId="5CC0C2F7" w:rsidR="0077163A" w:rsidRPr="00A20D71" w:rsidRDefault="00D01BC5" w:rsidP="00A20D71">
      <w:pPr>
        <w:spacing w:line="360" w:lineRule="auto"/>
        <w:ind w:firstLine="720"/>
        <w:jc w:val="both"/>
        <w:rPr>
          <w:rFonts w:ascii="Times New Roman" w:hAnsi="Times New Roman" w:cs="Times New Roman"/>
          <w:sz w:val="24"/>
          <w:szCs w:val="24"/>
        </w:rPr>
      </w:pPr>
      <w:r w:rsidRPr="00D01BC5">
        <w:rPr>
          <w:rFonts w:ascii="Times New Roman" w:hAnsi="Times New Roman" w:cs="Times New Roman"/>
          <w:sz w:val="24"/>
          <w:szCs w:val="24"/>
        </w:rPr>
        <w:lastRenderedPageBreak/>
        <w:t>The test shows a high p-value, indicating that there is no statistically significant difference between the group mean</w:t>
      </w:r>
      <w:r w:rsidR="0077163A" w:rsidRPr="00A20D71">
        <w:rPr>
          <w:rFonts w:ascii="Times New Roman" w:hAnsi="Times New Roman" w:cs="Times New Roman"/>
          <w:sz w:val="24"/>
          <w:szCs w:val="24"/>
        </w:rPr>
        <w:t>, but we don’t know exactly among which group/s it is. Therefore, we run the post hoc Dunn test. The result state</w:t>
      </w:r>
      <w:r w:rsidR="00A20D71">
        <w:rPr>
          <w:rFonts w:ascii="Times New Roman" w:hAnsi="Times New Roman" w:cs="Times New Roman"/>
          <w:sz w:val="24"/>
          <w:szCs w:val="24"/>
        </w:rPr>
        <w:t>s</w:t>
      </w:r>
      <w:r w:rsidR="0077163A" w:rsidRPr="00A20D71">
        <w:rPr>
          <w:rFonts w:ascii="Times New Roman" w:hAnsi="Times New Roman" w:cs="Times New Roman"/>
          <w:sz w:val="24"/>
          <w:szCs w:val="24"/>
        </w:rPr>
        <w:t xml:space="preserve"> that except </w:t>
      </w:r>
      <w:r w:rsidR="00B22D8A" w:rsidRPr="00A20D71">
        <w:rPr>
          <w:rFonts w:ascii="Times New Roman" w:hAnsi="Times New Roman" w:cs="Times New Roman"/>
          <w:sz w:val="24"/>
          <w:szCs w:val="24"/>
        </w:rPr>
        <w:t>2- and 3-day</w:t>
      </w:r>
      <w:r w:rsidR="0077163A" w:rsidRPr="00A20D71">
        <w:rPr>
          <w:rFonts w:ascii="Times New Roman" w:hAnsi="Times New Roman" w:cs="Times New Roman"/>
          <w:sz w:val="24"/>
          <w:szCs w:val="24"/>
        </w:rPr>
        <w:t xml:space="preserve"> workout frequency, every other </w:t>
      </w:r>
      <w:r w:rsidR="00B22D8A" w:rsidRPr="00A20D71">
        <w:rPr>
          <w:rFonts w:ascii="Times New Roman" w:hAnsi="Times New Roman" w:cs="Times New Roman"/>
          <w:sz w:val="24"/>
          <w:szCs w:val="24"/>
        </w:rPr>
        <w:t>group</w:t>
      </w:r>
      <w:r w:rsidR="0077163A" w:rsidRPr="00A20D71">
        <w:rPr>
          <w:rFonts w:ascii="Times New Roman" w:hAnsi="Times New Roman" w:cs="Times New Roman"/>
          <w:sz w:val="24"/>
          <w:szCs w:val="24"/>
        </w:rPr>
        <w:t xml:space="preserve"> had significant p values, with 3 and 5 having the highest p-value. This means that there is no difference in </w:t>
      </w:r>
      <w:r w:rsidR="002B7287" w:rsidRPr="00A20D71">
        <w:rPr>
          <w:rFonts w:ascii="Times New Roman" w:hAnsi="Times New Roman" w:cs="Times New Roman"/>
          <w:sz w:val="24"/>
          <w:szCs w:val="24"/>
        </w:rPr>
        <w:t xml:space="preserve">the </w:t>
      </w:r>
      <w:r w:rsidR="0077163A" w:rsidRPr="00A20D71">
        <w:rPr>
          <w:rFonts w:ascii="Times New Roman" w:hAnsi="Times New Roman" w:cs="Times New Roman"/>
          <w:sz w:val="24"/>
          <w:szCs w:val="24"/>
        </w:rPr>
        <w:t>means</w:t>
      </w:r>
      <w:r w:rsidR="002B7287" w:rsidRPr="00A20D71">
        <w:rPr>
          <w:rFonts w:ascii="Times New Roman" w:hAnsi="Times New Roman" w:cs="Times New Roman"/>
          <w:sz w:val="24"/>
          <w:szCs w:val="24"/>
        </w:rPr>
        <w:t xml:space="preserve"> of fat percent of people</w:t>
      </w:r>
      <w:r w:rsidR="0077163A" w:rsidRPr="00A20D71">
        <w:rPr>
          <w:rFonts w:ascii="Times New Roman" w:hAnsi="Times New Roman" w:cs="Times New Roman"/>
          <w:sz w:val="24"/>
          <w:szCs w:val="24"/>
        </w:rPr>
        <w:t xml:space="preserve"> </w:t>
      </w:r>
      <w:r w:rsidR="002B7287" w:rsidRPr="00A20D71">
        <w:rPr>
          <w:rFonts w:ascii="Times New Roman" w:hAnsi="Times New Roman" w:cs="Times New Roman"/>
          <w:sz w:val="24"/>
          <w:szCs w:val="24"/>
        </w:rPr>
        <w:t xml:space="preserve">who </w:t>
      </w:r>
      <w:r w:rsidR="00B22D8A" w:rsidRPr="00A20D71">
        <w:rPr>
          <w:rFonts w:ascii="Times New Roman" w:hAnsi="Times New Roman" w:cs="Times New Roman"/>
          <w:sz w:val="24"/>
          <w:szCs w:val="24"/>
        </w:rPr>
        <w:t>work out</w:t>
      </w:r>
      <w:r w:rsidR="002B7287" w:rsidRPr="00A20D71">
        <w:rPr>
          <w:rFonts w:ascii="Times New Roman" w:hAnsi="Times New Roman" w:cs="Times New Roman"/>
          <w:sz w:val="24"/>
          <w:szCs w:val="24"/>
        </w:rPr>
        <w:t xml:space="preserve"> 2 and 3 day per week. However</w:t>
      </w:r>
      <w:r w:rsidR="00A20D71">
        <w:rPr>
          <w:rFonts w:ascii="Times New Roman" w:hAnsi="Times New Roman" w:cs="Times New Roman"/>
          <w:sz w:val="24"/>
          <w:szCs w:val="24"/>
        </w:rPr>
        <w:t>,</w:t>
      </w:r>
      <w:r w:rsidR="002B7287" w:rsidRPr="00A20D71">
        <w:rPr>
          <w:rFonts w:ascii="Times New Roman" w:hAnsi="Times New Roman" w:cs="Times New Roman"/>
          <w:sz w:val="24"/>
          <w:szCs w:val="24"/>
        </w:rPr>
        <w:t xml:space="preserve"> there is a difference in every other </w:t>
      </w:r>
      <w:r w:rsidR="00B22D8A" w:rsidRPr="00A20D71">
        <w:rPr>
          <w:rFonts w:ascii="Times New Roman" w:hAnsi="Times New Roman" w:cs="Times New Roman"/>
          <w:sz w:val="24"/>
          <w:szCs w:val="24"/>
        </w:rPr>
        <w:t>day</w:t>
      </w:r>
      <w:r w:rsidR="002B7287" w:rsidRPr="00A20D71">
        <w:rPr>
          <w:rFonts w:ascii="Times New Roman" w:hAnsi="Times New Roman" w:cs="Times New Roman"/>
          <w:sz w:val="24"/>
          <w:szCs w:val="24"/>
        </w:rPr>
        <w:t>. People working out 3 days and 5 days have the biggest mean fat percent difference.</w:t>
      </w:r>
    </w:p>
    <w:p w14:paraId="6FD89419" w14:textId="1EA95767" w:rsidR="00C913D6" w:rsidRPr="00A20D71" w:rsidRDefault="00C913D6" w:rsidP="00A20D71">
      <w:pPr>
        <w:spacing w:line="360" w:lineRule="auto"/>
        <w:jc w:val="both"/>
        <w:rPr>
          <w:sz w:val="24"/>
          <w:szCs w:val="24"/>
        </w:rPr>
      </w:pPr>
      <w:r w:rsidRPr="00A20D71">
        <w:rPr>
          <w:b/>
          <w:bCs/>
          <w:sz w:val="24"/>
          <w:szCs w:val="24"/>
        </w:rPr>
        <w:t>Conclusion</w:t>
      </w:r>
      <w:r w:rsidRPr="00A20D71">
        <w:rPr>
          <w:sz w:val="24"/>
          <w:szCs w:val="24"/>
        </w:rPr>
        <w:t>: We reject the null. Null (H</w:t>
      </w:r>
      <w:r w:rsidRPr="00A20D71">
        <w:rPr>
          <w:rFonts w:ascii="Cambria Math" w:hAnsi="Cambria Math" w:cs="Cambria Math"/>
          <w:sz w:val="24"/>
          <w:szCs w:val="24"/>
        </w:rPr>
        <w:t>₀</w:t>
      </w:r>
      <w:r w:rsidRPr="00A20D71">
        <w:rPr>
          <w:sz w:val="24"/>
          <w:szCs w:val="24"/>
        </w:rPr>
        <w:t xml:space="preserve">): </w:t>
      </w:r>
      <w:r w:rsidRPr="00A20D71">
        <w:rPr>
          <w:rFonts w:ascii="Times New Roman" w:hAnsi="Times New Roman" w:cs="Times New Roman"/>
          <w:sz w:val="24"/>
          <w:szCs w:val="24"/>
        </w:rPr>
        <w:t>There is no significant difference in mean fat percentage across workout frequencies (2, 3, 4, or 5 days/week) and accept the alternative</w:t>
      </w:r>
      <w:r w:rsidR="00A20D71">
        <w:rPr>
          <w:rFonts w:ascii="Times New Roman" w:hAnsi="Times New Roman" w:cs="Times New Roman"/>
          <w:sz w:val="24"/>
          <w:szCs w:val="24"/>
        </w:rPr>
        <w:t>.</w:t>
      </w:r>
      <w:r w:rsidR="00187216" w:rsidRPr="00A20D71">
        <w:rPr>
          <w:rFonts w:ascii="Times New Roman" w:hAnsi="Times New Roman" w:cs="Times New Roman"/>
          <w:sz w:val="24"/>
          <w:szCs w:val="24"/>
        </w:rPr>
        <w:t xml:space="preserve"> Alternative (H₁): At least one frequency group has a different mean fat percentage. </w:t>
      </w:r>
      <w:r w:rsidR="00187216" w:rsidRPr="00A20D71">
        <w:rPr>
          <w:rStyle w:val="normaltextrun"/>
          <w:rFonts w:ascii="Source Sans Pro" w:hAnsi="Source Sans Pro"/>
          <w:color w:val="FFFFFF"/>
          <w:position w:val="-2"/>
          <w:sz w:val="24"/>
          <w:szCs w:val="24"/>
        </w:rPr>
        <w:t>Alternative</w:t>
      </w:r>
      <w:r w:rsidR="00187216" w:rsidRPr="00A20D71">
        <w:rPr>
          <w:rStyle w:val="normaltextrun"/>
          <w:rFonts w:ascii="Source Sans Pro" w:hAnsi="Source Sans Pro"/>
          <w:b/>
          <w:bCs/>
          <w:color w:val="FFFFFF"/>
          <w:position w:val="-2"/>
          <w:sz w:val="24"/>
          <w:szCs w:val="24"/>
        </w:rPr>
        <w:t xml:space="preserve"> (H₁):</w:t>
      </w:r>
      <w:r w:rsidR="00187216" w:rsidRPr="00A20D71">
        <w:rPr>
          <w:rStyle w:val="normaltextrun"/>
          <w:rFonts w:ascii="Source Sans Pro" w:hAnsi="Source Sans Pro"/>
          <w:color w:val="FFFFFF"/>
          <w:position w:val="-2"/>
          <w:sz w:val="24"/>
          <w:szCs w:val="24"/>
        </w:rPr>
        <w:t> At least </w:t>
      </w:r>
      <w:r w:rsidR="00187216" w:rsidRPr="00A20D71">
        <w:rPr>
          <w:rStyle w:val="normaltextrun"/>
          <w:rFonts w:ascii="Source Sans Pro" w:hAnsi="Source Sans Pro"/>
          <w:b/>
          <w:bCs/>
          <w:color w:val="FFFFFF"/>
          <w:position w:val="-2"/>
          <w:sz w:val="24"/>
          <w:szCs w:val="24"/>
        </w:rPr>
        <w:t>one frequency group</w:t>
      </w:r>
      <w:r w:rsidR="00187216" w:rsidRPr="00A20D71">
        <w:rPr>
          <w:rStyle w:val="normaltextrun"/>
          <w:rFonts w:ascii="Source Sans Pro" w:hAnsi="Source Sans Pro"/>
          <w:color w:val="FFFFFF"/>
          <w:position w:val="-2"/>
          <w:sz w:val="24"/>
          <w:szCs w:val="24"/>
        </w:rPr>
        <w:t> has a </w:t>
      </w:r>
      <w:r w:rsidR="00187216" w:rsidRPr="00A20D71">
        <w:rPr>
          <w:rStyle w:val="normaltextrun"/>
          <w:rFonts w:ascii="Source Sans Pro" w:hAnsi="Source Sans Pro"/>
          <w:b/>
          <w:bCs/>
          <w:color w:val="FFFFFF"/>
          <w:position w:val="-2"/>
          <w:sz w:val="24"/>
          <w:szCs w:val="24"/>
        </w:rPr>
        <w:t>different mean</w:t>
      </w:r>
      <w:r w:rsidR="00187216" w:rsidRPr="00A20D71">
        <w:rPr>
          <w:rStyle w:val="normaltextrun"/>
          <w:rFonts w:ascii="Source Sans Pro" w:hAnsi="Source Sans Pro"/>
          <w:color w:val="FFFFFF"/>
          <w:position w:val="-2"/>
          <w:sz w:val="24"/>
          <w:szCs w:val="24"/>
        </w:rPr>
        <w:t> fat p</w:t>
      </w:r>
    </w:p>
    <w:p w14:paraId="0A204D62" w14:textId="77777777" w:rsidR="0030269A" w:rsidRPr="00A20D71" w:rsidRDefault="00462688" w:rsidP="00A20D71">
      <w:pPr>
        <w:pStyle w:val="Heading1"/>
        <w:spacing w:line="360" w:lineRule="auto"/>
        <w:rPr>
          <w:rFonts w:ascii="Times New Roman" w:hAnsi="Times New Roman" w:cs="Times New Roman"/>
        </w:rPr>
      </w:pPr>
      <w:r w:rsidRPr="00A20D71">
        <w:rPr>
          <w:rFonts w:ascii="Times New Roman" w:hAnsi="Times New Roman" w:cs="Times New Roman"/>
        </w:rPr>
        <w:t>Section 5: Multiple Linear Regression</w:t>
      </w:r>
    </w:p>
    <w:p w14:paraId="14456D17" w14:textId="77777777" w:rsidR="00765E41" w:rsidRPr="00A20D71" w:rsidRDefault="00462688"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color w:val="FF0000"/>
          <w:sz w:val="24"/>
          <w:szCs w:val="24"/>
        </w:rPr>
        <w:t>Model 1 included all predictors.</w:t>
      </w:r>
      <w:r w:rsidRPr="00A20D71">
        <w:rPr>
          <w:rFonts w:ascii="Times New Roman" w:hAnsi="Times New Roman" w:cs="Times New Roman"/>
          <w:color w:val="FF0000"/>
          <w:sz w:val="24"/>
          <w:szCs w:val="24"/>
        </w:rPr>
        <w:t xml:space="preserve"> </w:t>
      </w:r>
      <w:r w:rsidRPr="00A20D71">
        <w:rPr>
          <w:rFonts w:ascii="Times New Roman" w:hAnsi="Times New Roman" w:cs="Times New Roman"/>
          <w:sz w:val="24"/>
          <w:szCs w:val="24"/>
        </w:rPr>
        <w:t>It explained 97.57% of the variance in Session Duration. Significant predictors included Experience Level, Calories Burned, BMI, Age, Gender, Resting BPM, and others. Diagnostic plots confirmed linearity and normality of residuals.</w:t>
      </w:r>
    </w:p>
    <w:p w14:paraId="4676BF95" w14:textId="77777777" w:rsidR="00765E41" w:rsidRPr="00A20D71" w:rsidRDefault="00765E41"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sz w:val="24"/>
          <w:szCs w:val="24"/>
        </w:rPr>
        <w:t>Diagnostic plots</w:t>
      </w:r>
      <w:r w:rsidRPr="00A20D71">
        <w:rPr>
          <w:rFonts w:ascii="Times New Roman" w:hAnsi="Times New Roman" w:cs="Times New Roman"/>
          <w:sz w:val="24"/>
          <w:szCs w:val="24"/>
        </w:rPr>
        <w:t xml:space="preserve"> with all predictors and Session_Duration as the response. </w:t>
      </w:r>
    </w:p>
    <w:p w14:paraId="54A081C2" w14:textId="77777777" w:rsidR="5BBD9F8D" w:rsidRPr="00A20D71" w:rsidRDefault="5BBD9F8D" w:rsidP="00A20D71">
      <w:pPr>
        <w:spacing w:line="360" w:lineRule="auto"/>
        <w:jc w:val="both"/>
        <w:rPr>
          <w:sz w:val="24"/>
          <w:szCs w:val="24"/>
        </w:rPr>
      </w:pPr>
    </w:p>
    <w:p w14:paraId="2C9EC605" w14:textId="77777777" w:rsidR="0030269A" w:rsidRPr="00A20D71" w:rsidRDefault="00765E41"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lastRenderedPageBreak/>
        <w:drawing>
          <wp:inline distT="0" distB="0" distL="0" distR="0" wp14:anchorId="367664FF" wp14:editId="770D6020">
            <wp:extent cx="5486400" cy="3520440"/>
            <wp:effectExtent l="0" t="0" r="0" b="0"/>
            <wp:docPr id="1067676035" name="Picture 9"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6035" name="Picture 9" descr="A group of black dots&#10;&#10;AI-generated content may be incorrect."/>
                    <pic:cNvPicPr/>
                  </pic:nvPicPr>
                  <pic:blipFill>
                    <a:blip r:embed="rId24"/>
                    <a:stretch>
                      <a:fillRect/>
                    </a:stretch>
                  </pic:blipFill>
                  <pic:spPr>
                    <a:xfrm>
                      <a:off x="0" y="0"/>
                      <a:ext cx="5486400" cy="3520440"/>
                    </a:xfrm>
                    <a:prstGeom prst="rect">
                      <a:avLst/>
                    </a:prstGeom>
                  </pic:spPr>
                </pic:pic>
              </a:graphicData>
            </a:graphic>
          </wp:inline>
        </w:drawing>
      </w:r>
    </w:p>
    <w:p w14:paraId="37F13C97" w14:textId="6424B81B" w:rsidR="00765E41" w:rsidRPr="00A20D71" w:rsidRDefault="1457B155" w:rsidP="002D5621">
      <w:pPr>
        <w:spacing w:line="360" w:lineRule="auto"/>
        <w:ind w:firstLine="720"/>
        <w:jc w:val="both"/>
        <w:rPr>
          <w:rFonts w:ascii="Times New Roman" w:hAnsi="Times New Roman" w:cs="Times New Roman"/>
          <w:sz w:val="24"/>
          <w:szCs w:val="24"/>
        </w:rPr>
      </w:pPr>
      <w:r w:rsidRPr="00A20D71">
        <w:rPr>
          <w:rFonts w:ascii="Times New Roman" w:hAnsi="Times New Roman" w:cs="Times New Roman"/>
          <w:sz w:val="24"/>
          <w:szCs w:val="24"/>
        </w:rPr>
        <w:t>If the relationship is linear, the red line should be close to a horizontal straight line which it is</w:t>
      </w:r>
      <w:r w:rsidR="004D0B85" w:rsidRPr="00A20D71">
        <w:rPr>
          <w:rFonts w:ascii="Times New Roman" w:hAnsi="Times New Roman" w:cs="Times New Roman"/>
          <w:sz w:val="24"/>
          <w:szCs w:val="24"/>
        </w:rPr>
        <w:t xml:space="preserve"> in the scale-location plot</w:t>
      </w:r>
      <w:r w:rsidRPr="00A20D71">
        <w:rPr>
          <w:rFonts w:ascii="Times New Roman" w:hAnsi="Times New Roman" w:cs="Times New Roman"/>
          <w:sz w:val="24"/>
          <w:szCs w:val="24"/>
        </w:rPr>
        <w:t>. Since the data points form a line that is not curved and doesn't deviate</w:t>
      </w:r>
      <w:r w:rsidR="004D0B85" w:rsidRPr="00A20D71">
        <w:rPr>
          <w:rFonts w:ascii="Times New Roman" w:hAnsi="Times New Roman" w:cs="Times New Roman"/>
          <w:sz w:val="24"/>
          <w:szCs w:val="24"/>
        </w:rPr>
        <w:t xml:space="preserve"> </w:t>
      </w:r>
      <w:r w:rsidRPr="00A20D71">
        <w:rPr>
          <w:rFonts w:ascii="Times New Roman" w:hAnsi="Times New Roman" w:cs="Times New Roman"/>
          <w:sz w:val="24"/>
          <w:szCs w:val="24"/>
        </w:rPr>
        <w:t>from the reference line</w:t>
      </w:r>
      <w:r w:rsidR="004D0B85" w:rsidRPr="00A20D71">
        <w:rPr>
          <w:rFonts w:ascii="Times New Roman" w:hAnsi="Times New Roman" w:cs="Times New Roman"/>
          <w:sz w:val="24"/>
          <w:szCs w:val="24"/>
        </w:rPr>
        <w:t xml:space="preserve"> in qq-plot</w:t>
      </w:r>
      <w:r w:rsidRPr="00A20D71">
        <w:rPr>
          <w:rFonts w:ascii="Times New Roman" w:hAnsi="Times New Roman" w:cs="Times New Roman"/>
          <w:sz w:val="24"/>
          <w:szCs w:val="24"/>
        </w:rPr>
        <w:t>, the data is most likely normally distributed.</w:t>
      </w:r>
      <w:r w:rsidR="4F7FEE46" w:rsidRPr="00A20D71">
        <w:rPr>
          <w:rFonts w:ascii="Times New Roman" w:hAnsi="Times New Roman" w:cs="Times New Roman"/>
          <w:sz w:val="24"/>
          <w:szCs w:val="24"/>
        </w:rPr>
        <w:t xml:space="preserve"> Since</w:t>
      </w:r>
      <w:r w:rsidR="004D0B85" w:rsidRPr="00A20D71">
        <w:rPr>
          <w:rFonts w:ascii="Times New Roman" w:hAnsi="Times New Roman" w:cs="Times New Roman"/>
          <w:sz w:val="24"/>
          <w:szCs w:val="24"/>
        </w:rPr>
        <w:t xml:space="preserve"> </w:t>
      </w:r>
      <w:r w:rsidR="4F7FEE46" w:rsidRPr="00A20D71">
        <w:rPr>
          <w:rFonts w:ascii="Times New Roman" w:hAnsi="Times New Roman" w:cs="Times New Roman"/>
          <w:sz w:val="24"/>
          <w:szCs w:val="24"/>
        </w:rPr>
        <w:t>the red residual line is slightly curved and deviates from the</w:t>
      </w:r>
      <w:r w:rsidR="004D0B85" w:rsidRPr="00A20D71">
        <w:rPr>
          <w:rFonts w:ascii="Times New Roman" w:hAnsi="Times New Roman" w:cs="Times New Roman"/>
          <w:sz w:val="24"/>
          <w:szCs w:val="24"/>
        </w:rPr>
        <w:t xml:space="preserve"> </w:t>
      </w:r>
      <w:r w:rsidR="4F7FEE46" w:rsidRPr="00A20D71">
        <w:rPr>
          <w:rFonts w:ascii="Times New Roman" w:hAnsi="Times New Roman" w:cs="Times New Roman"/>
          <w:sz w:val="24"/>
          <w:szCs w:val="24"/>
        </w:rPr>
        <w:t xml:space="preserve">reference line, the relationship between </w:t>
      </w:r>
      <w:r w:rsidR="004D0B85" w:rsidRPr="00A20D71">
        <w:rPr>
          <w:rFonts w:ascii="Times New Roman" w:hAnsi="Times New Roman" w:cs="Times New Roman"/>
          <w:sz w:val="24"/>
          <w:szCs w:val="24"/>
        </w:rPr>
        <w:t>X</w:t>
      </w:r>
      <w:r w:rsidR="4F7FEE46" w:rsidRPr="00A20D71">
        <w:rPr>
          <w:rFonts w:ascii="Times New Roman" w:hAnsi="Times New Roman" w:cs="Times New Roman"/>
          <w:sz w:val="24"/>
          <w:szCs w:val="24"/>
        </w:rPr>
        <w:t xml:space="preserve"> and Y is not strictly linear.</w:t>
      </w:r>
      <w:r w:rsidR="25FA3335" w:rsidRPr="00A20D71">
        <w:rPr>
          <w:rFonts w:ascii="Times New Roman" w:hAnsi="Times New Roman" w:cs="Times New Roman"/>
          <w:sz w:val="24"/>
          <w:szCs w:val="24"/>
        </w:rPr>
        <w:t xml:space="preserve"> There are many </w:t>
      </w:r>
      <w:r w:rsidR="0457591D" w:rsidRPr="00A20D71">
        <w:rPr>
          <w:rFonts w:ascii="Times New Roman" w:hAnsi="Times New Roman" w:cs="Times New Roman"/>
          <w:sz w:val="24"/>
          <w:szCs w:val="24"/>
        </w:rPr>
        <w:t>outliers,</w:t>
      </w:r>
      <w:r w:rsidR="25FA3335" w:rsidRPr="00A20D71">
        <w:rPr>
          <w:rFonts w:ascii="Times New Roman" w:hAnsi="Times New Roman" w:cs="Times New Roman"/>
          <w:sz w:val="24"/>
          <w:szCs w:val="24"/>
        </w:rPr>
        <w:t xml:space="preserve"> but </w:t>
      </w:r>
      <w:r w:rsidR="004D0B85" w:rsidRPr="00A20D71">
        <w:rPr>
          <w:rFonts w:ascii="Times New Roman" w:hAnsi="Times New Roman" w:cs="Times New Roman"/>
          <w:sz w:val="24"/>
          <w:szCs w:val="24"/>
        </w:rPr>
        <w:t>few are</w:t>
      </w:r>
      <w:r w:rsidR="25FA3335" w:rsidRPr="00A20D71">
        <w:rPr>
          <w:rFonts w:ascii="Times New Roman" w:hAnsi="Times New Roman" w:cs="Times New Roman"/>
          <w:sz w:val="24"/>
          <w:szCs w:val="24"/>
        </w:rPr>
        <w:t xml:space="preserve"> influential.</w:t>
      </w:r>
    </w:p>
    <w:p w14:paraId="3CAE512F" w14:textId="77777777" w:rsidR="00765E41" w:rsidRPr="005577BF" w:rsidRDefault="00765E41" w:rsidP="00A20D71">
      <w:pPr>
        <w:spacing w:line="360" w:lineRule="auto"/>
        <w:jc w:val="both"/>
        <w:rPr>
          <w:rFonts w:ascii="Times New Roman" w:hAnsi="Times New Roman" w:cs="Times New Roman"/>
          <w:b/>
          <w:bCs/>
          <w:i/>
          <w:iCs/>
          <w:sz w:val="28"/>
          <w:szCs w:val="28"/>
        </w:rPr>
      </w:pPr>
      <w:r w:rsidRPr="005577BF">
        <w:rPr>
          <w:rFonts w:ascii="Times New Roman" w:hAnsi="Times New Roman" w:cs="Times New Roman"/>
          <w:b/>
          <w:bCs/>
          <w:i/>
          <w:iCs/>
          <w:sz w:val="28"/>
          <w:szCs w:val="28"/>
        </w:rPr>
        <w:t>Checking some interaction effects:</w:t>
      </w:r>
    </w:p>
    <w:p w14:paraId="066D5A3C" w14:textId="70F60EC1" w:rsidR="5687E9ED" w:rsidRPr="00A20D71" w:rsidRDefault="00A20D71" w:rsidP="00A20D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 i</w:t>
      </w:r>
      <w:r w:rsidR="5687E9ED" w:rsidRPr="00A20D71">
        <w:rPr>
          <w:rFonts w:ascii="Times New Roman" w:hAnsi="Times New Roman" w:cs="Times New Roman"/>
          <w:b/>
          <w:bCs/>
          <w:sz w:val="24"/>
          <w:szCs w:val="24"/>
        </w:rPr>
        <w:t>nteraction between calories burned and height on the amount of time people spend at the gym.</w:t>
      </w:r>
    </w:p>
    <w:p w14:paraId="2C2B6153" w14:textId="77777777" w:rsidR="00765E41" w:rsidRPr="00A20D71" w:rsidRDefault="00765E41" w:rsidP="00A20D71">
      <w:pPr>
        <w:spacing w:after="0" w:line="360" w:lineRule="auto"/>
        <w:jc w:val="both"/>
        <w:rPr>
          <w:rFonts w:ascii="Times New Roman" w:hAnsi="Times New Roman" w:cs="Times New Roman"/>
          <w:sz w:val="24"/>
          <w:szCs w:val="24"/>
        </w:rPr>
      </w:pPr>
      <w:r w:rsidRPr="00A20D71">
        <w:rPr>
          <w:rFonts w:ascii="Times New Roman" w:hAnsi="Times New Roman" w:cs="Times New Roman"/>
          <w:sz w:val="24"/>
          <w:szCs w:val="24"/>
        </w:rPr>
        <w:t>lmi2.fit = lm(Session_Duration~Calories_Burned*Height, data = gym)</w:t>
      </w:r>
    </w:p>
    <w:p w14:paraId="17418978" w14:textId="77777777" w:rsidR="00765E41" w:rsidRPr="00A20D71" w:rsidRDefault="00765E41" w:rsidP="00A20D71">
      <w:pPr>
        <w:spacing w:after="0" w:line="360" w:lineRule="auto"/>
        <w:jc w:val="both"/>
        <w:rPr>
          <w:rFonts w:ascii="Times New Roman" w:hAnsi="Times New Roman" w:cs="Times New Roman"/>
          <w:sz w:val="24"/>
          <w:szCs w:val="24"/>
        </w:rPr>
      </w:pPr>
      <w:r w:rsidRPr="00A20D71">
        <w:rPr>
          <w:rFonts w:ascii="Times New Roman" w:hAnsi="Times New Roman" w:cs="Times New Roman"/>
          <w:sz w:val="24"/>
          <w:szCs w:val="24"/>
        </w:rPr>
        <w:t>summary(lmi2.fit)</w:t>
      </w:r>
    </w:p>
    <w:p w14:paraId="48436BAD" w14:textId="77777777" w:rsidR="00765E41" w:rsidRPr="00A20D71" w:rsidRDefault="00765E41" w:rsidP="00A20D71">
      <w:pPr>
        <w:spacing w:line="360" w:lineRule="auto"/>
        <w:rPr>
          <w:sz w:val="24"/>
          <w:szCs w:val="24"/>
        </w:rPr>
      </w:pPr>
      <w:r w:rsidRPr="00A20D71">
        <w:rPr>
          <w:noProof/>
          <w:sz w:val="24"/>
          <w:szCs w:val="24"/>
        </w:rPr>
        <w:lastRenderedPageBreak/>
        <w:drawing>
          <wp:inline distT="0" distB="0" distL="0" distR="0" wp14:anchorId="572DB57E" wp14:editId="0F988502">
            <wp:extent cx="6379482" cy="2424793"/>
            <wp:effectExtent l="0" t="0" r="0" b="1270"/>
            <wp:docPr id="213936266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2668" name="Picture 10" descr="A screenshot of a computer&#10;&#10;AI-generated content may be incorrect."/>
                    <pic:cNvPicPr/>
                  </pic:nvPicPr>
                  <pic:blipFill>
                    <a:blip r:embed="rId25"/>
                    <a:stretch>
                      <a:fillRect/>
                    </a:stretch>
                  </pic:blipFill>
                  <pic:spPr>
                    <a:xfrm>
                      <a:off x="0" y="0"/>
                      <a:ext cx="6400093" cy="2432627"/>
                    </a:xfrm>
                    <a:prstGeom prst="rect">
                      <a:avLst/>
                    </a:prstGeom>
                  </pic:spPr>
                </pic:pic>
              </a:graphicData>
            </a:graphic>
          </wp:inline>
        </w:drawing>
      </w:r>
      <w:r w:rsidR="3A719180" w:rsidRPr="00A20D71">
        <w:rPr>
          <w:rFonts w:ascii="Times New Roman" w:hAnsi="Times New Roman" w:cs="Times New Roman"/>
          <w:sz w:val="24"/>
          <w:szCs w:val="24"/>
        </w:rPr>
        <w:t xml:space="preserve">Inference: </w:t>
      </w:r>
      <w:r w:rsidR="01BF1FDE" w:rsidRPr="00A20D71">
        <w:rPr>
          <w:rFonts w:ascii="Times New Roman" w:hAnsi="Times New Roman" w:cs="Times New Roman"/>
          <w:sz w:val="24"/>
          <w:szCs w:val="24"/>
        </w:rPr>
        <w:t>B</w:t>
      </w:r>
      <w:r w:rsidR="3A719180" w:rsidRPr="00A20D71">
        <w:rPr>
          <w:rFonts w:ascii="Times New Roman" w:hAnsi="Times New Roman" w:cs="Times New Roman"/>
          <w:sz w:val="24"/>
          <w:szCs w:val="24"/>
        </w:rPr>
        <w:t xml:space="preserve">oth the variables combined explained 83% of variance and </w:t>
      </w:r>
      <w:r w:rsidR="07E73DB7" w:rsidRPr="00A20D71">
        <w:rPr>
          <w:rFonts w:ascii="Times New Roman" w:hAnsi="Times New Roman" w:cs="Times New Roman"/>
          <w:sz w:val="24"/>
          <w:szCs w:val="24"/>
        </w:rPr>
        <w:t>a high F statistic says the model overall regression model is statistically significant</w:t>
      </w:r>
      <w:r w:rsidR="60C7A4AA" w:rsidRPr="00A20D71">
        <w:rPr>
          <w:rFonts w:ascii="Times New Roman" w:hAnsi="Times New Roman" w:cs="Times New Roman"/>
          <w:sz w:val="24"/>
          <w:szCs w:val="24"/>
        </w:rPr>
        <w:t>. However, there is no relationship between calories burned and height on session duration, as indicated b</w:t>
      </w:r>
      <w:r w:rsidR="1152EE17" w:rsidRPr="00A20D71">
        <w:rPr>
          <w:rFonts w:ascii="Times New Roman" w:hAnsi="Times New Roman" w:cs="Times New Roman"/>
          <w:sz w:val="24"/>
          <w:szCs w:val="24"/>
        </w:rPr>
        <w:t>y p-value of &gt;.05.</w:t>
      </w:r>
    </w:p>
    <w:p w14:paraId="75E65755" w14:textId="01E7F75B" w:rsidR="004D0B85" w:rsidRPr="00D52CE1" w:rsidRDefault="1152EE17" w:rsidP="00A20D71">
      <w:pPr>
        <w:spacing w:after="0" w:line="360" w:lineRule="auto"/>
        <w:jc w:val="both"/>
        <w:rPr>
          <w:rFonts w:ascii="Times New Roman" w:hAnsi="Times New Roman" w:cs="Times New Roman"/>
          <w:b/>
          <w:bCs/>
          <w:sz w:val="26"/>
          <w:szCs w:val="26"/>
        </w:rPr>
      </w:pPr>
      <w:r w:rsidRPr="00A20D71">
        <w:rPr>
          <w:rFonts w:ascii="Times New Roman" w:hAnsi="Times New Roman" w:cs="Times New Roman"/>
          <w:b/>
          <w:bCs/>
          <w:sz w:val="26"/>
          <w:szCs w:val="26"/>
        </w:rPr>
        <w:t>Interaction between Fat percentage and experience level on calories burned by people at the gym.</w:t>
      </w:r>
    </w:p>
    <w:p w14:paraId="141BA541" w14:textId="77777777" w:rsidR="00765E41" w:rsidRPr="00A20D71" w:rsidRDefault="00765E41" w:rsidP="00D52CE1">
      <w:pPr>
        <w:spacing w:after="0" w:line="240" w:lineRule="auto"/>
        <w:jc w:val="both"/>
        <w:rPr>
          <w:rFonts w:ascii="Times New Roman" w:hAnsi="Times New Roman" w:cs="Times New Roman"/>
          <w:sz w:val="24"/>
          <w:szCs w:val="24"/>
        </w:rPr>
      </w:pPr>
      <w:r w:rsidRPr="00A20D71">
        <w:rPr>
          <w:rFonts w:ascii="Times New Roman" w:hAnsi="Times New Roman" w:cs="Times New Roman"/>
          <w:sz w:val="24"/>
          <w:szCs w:val="24"/>
        </w:rPr>
        <w:t>lm9.fit = lm(Calories_Burned~Fat_Percentage*Experience_Level, data = gym)</w:t>
      </w:r>
    </w:p>
    <w:p w14:paraId="039F793F" w14:textId="77777777" w:rsidR="00765E41" w:rsidRPr="00A20D71" w:rsidRDefault="00765E41" w:rsidP="00D52CE1">
      <w:pPr>
        <w:spacing w:after="0" w:line="240" w:lineRule="auto"/>
        <w:jc w:val="both"/>
        <w:rPr>
          <w:rFonts w:ascii="Times New Roman" w:hAnsi="Times New Roman" w:cs="Times New Roman"/>
          <w:sz w:val="24"/>
          <w:szCs w:val="24"/>
        </w:rPr>
      </w:pPr>
      <w:r w:rsidRPr="00A20D71">
        <w:rPr>
          <w:rFonts w:ascii="Times New Roman" w:hAnsi="Times New Roman" w:cs="Times New Roman"/>
          <w:sz w:val="24"/>
          <w:szCs w:val="24"/>
        </w:rPr>
        <w:t>summary(lm9.fit)</w:t>
      </w:r>
    </w:p>
    <w:p w14:paraId="168A5C26" w14:textId="4B59A1E2" w:rsidR="5BBD9F8D" w:rsidRDefault="00765E41" w:rsidP="00A20D71">
      <w:pPr>
        <w:pStyle w:val="paragraph"/>
        <w:spacing w:before="0" w:beforeAutospacing="0" w:after="200" w:afterAutospacing="0" w:line="360" w:lineRule="auto"/>
        <w:jc w:val="both"/>
        <w:textAlignment w:val="baseline"/>
        <w:rPr>
          <w:rStyle w:val="normaltextrun"/>
        </w:rPr>
      </w:pPr>
      <w:r w:rsidRPr="00A20D71">
        <w:rPr>
          <w:noProof/>
        </w:rPr>
        <w:drawing>
          <wp:inline distT="0" distB="0" distL="0" distR="0" wp14:anchorId="69335638" wp14:editId="717FA0E5">
            <wp:extent cx="6075503" cy="2808514"/>
            <wp:effectExtent l="0" t="0" r="0" b="0"/>
            <wp:docPr id="209637419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74191" name="Picture 11" descr="A screenshot of a computer&#10;&#10;AI-generated content may be incorrect."/>
                    <pic:cNvPicPr/>
                  </pic:nvPicPr>
                  <pic:blipFill>
                    <a:blip r:embed="rId26"/>
                    <a:stretch>
                      <a:fillRect/>
                    </a:stretch>
                  </pic:blipFill>
                  <pic:spPr>
                    <a:xfrm>
                      <a:off x="0" y="0"/>
                      <a:ext cx="6084324" cy="2812592"/>
                    </a:xfrm>
                    <a:prstGeom prst="rect">
                      <a:avLst/>
                    </a:prstGeom>
                  </pic:spPr>
                </pic:pic>
              </a:graphicData>
            </a:graphic>
          </wp:inline>
        </w:drawing>
      </w:r>
      <w:r w:rsidR="14C4AF90" w:rsidRPr="00A20D71">
        <w:t xml:space="preserve">Inference: </w:t>
      </w:r>
      <w:r w:rsidR="004D0B85" w:rsidRPr="00A20D71">
        <w:rPr>
          <w:rStyle w:val="normaltextrun"/>
        </w:rPr>
        <w:t>There is a strong interaction effect between some experience level (3) and Fat percentage on Calories burned. Model has a high F-statistic (214 on 5 and 967) which means the model explains large portion of variation on calories burned. Adj R-sq. = 52%.</w:t>
      </w:r>
    </w:p>
    <w:p w14:paraId="230BA3B6" w14:textId="3D19387D" w:rsidR="00D52CE1" w:rsidRPr="00D52CE1" w:rsidRDefault="00D52CE1" w:rsidP="00A20D71">
      <w:pPr>
        <w:pStyle w:val="paragraph"/>
        <w:spacing w:before="0" w:beforeAutospacing="0" w:after="200" w:afterAutospacing="0" w:line="360" w:lineRule="auto"/>
        <w:jc w:val="both"/>
        <w:textAlignment w:val="baseline"/>
        <w:rPr>
          <w:b/>
          <w:bCs/>
          <w:sz w:val="26"/>
          <w:szCs w:val="26"/>
        </w:rPr>
      </w:pPr>
      <w:r w:rsidRPr="00D52CE1">
        <w:rPr>
          <w:rStyle w:val="normaltextrun"/>
          <w:b/>
          <w:bCs/>
          <w:sz w:val="26"/>
          <w:szCs w:val="26"/>
        </w:rPr>
        <w:lastRenderedPageBreak/>
        <w:t>Interaction between Weight and Session_Duration on Calories_Burned.</w:t>
      </w:r>
    </w:p>
    <w:p w14:paraId="54FDECB4" w14:textId="77777777" w:rsidR="00E138DC" w:rsidRPr="00A20D71" w:rsidRDefault="00E138DC" w:rsidP="00A20D71">
      <w:pPr>
        <w:spacing w:after="0" w:line="360" w:lineRule="auto"/>
        <w:jc w:val="both"/>
        <w:rPr>
          <w:rFonts w:ascii="Times New Roman" w:hAnsi="Times New Roman" w:cs="Times New Roman"/>
          <w:sz w:val="24"/>
          <w:szCs w:val="24"/>
        </w:rPr>
      </w:pPr>
      <w:r w:rsidRPr="00A20D71">
        <w:rPr>
          <w:rFonts w:ascii="Times New Roman" w:hAnsi="Times New Roman" w:cs="Times New Roman"/>
          <w:sz w:val="24"/>
          <w:szCs w:val="24"/>
        </w:rPr>
        <w:t>lmu11.fit = lm(Calories_Burned~Weight_kg*Session_Duration, data = gym)</w:t>
      </w:r>
    </w:p>
    <w:p w14:paraId="2C6E997F" w14:textId="77777777" w:rsidR="00A4776A" w:rsidRPr="00A20D71" w:rsidRDefault="00E138DC" w:rsidP="00A20D71">
      <w:pPr>
        <w:spacing w:after="0" w:line="360" w:lineRule="auto"/>
        <w:jc w:val="both"/>
        <w:rPr>
          <w:rFonts w:ascii="Times New Roman" w:hAnsi="Times New Roman" w:cs="Times New Roman"/>
          <w:sz w:val="24"/>
          <w:szCs w:val="24"/>
        </w:rPr>
      </w:pPr>
      <w:r w:rsidRPr="00A20D71">
        <w:rPr>
          <w:rFonts w:ascii="Times New Roman" w:hAnsi="Times New Roman" w:cs="Times New Roman"/>
          <w:sz w:val="24"/>
          <w:szCs w:val="24"/>
        </w:rPr>
        <w:t>summary(lmu11.fit)</w:t>
      </w:r>
    </w:p>
    <w:p w14:paraId="2A036A64" w14:textId="77777777" w:rsidR="00765E41" w:rsidRPr="00A20D71" w:rsidRDefault="00E138DC" w:rsidP="00A20D71">
      <w:pPr>
        <w:spacing w:line="360" w:lineRule="auto"/>
        <w:jc w:val="both"/>
        <w:rPr>
          <w:rFonts w:ascii="Times New Roman" w:hAnsi="Times New Roman" w:cs="Times New Roman"/>
          <w:sz w:val="24"/>
          <w:szCs w:val="24"/>
        </w:rPr>
      </w:pPr>
      <w:r w:rsidRPr="00A20D71">
        <w:rPr>
          <w:rFonts w:ascii="Times New Roman" w:hAnsi="Times New Roman" w:cs="Times New Roman"/>
          <w:noProof/>
          <w:sz w:val="24"/>
          <w:szCs w:val="24"/>
        </w:rPr>
        <w:drawing>
          <wp:inline distT="0" distB="0" distL="0" distR="0" wp14:anchorId="484C6960" wp14:editId="36736F34">
            <wp:extent cx="6229350" cy="2456412"/>
            <wp:effectExtent l="0" t="0" r="0" b="0"/>
            <wp:docPr id="10013404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0454" name="Picture 12" descr="A screenshot of a computer&#10;&#10;AI-generated content may be incorrect."/>
                    <pic:cNvPicPr/>
                  </pic:nvPicPr>
                  <pic:blipFill>
                    <a:blip r:embed="rId27"/>
                    <a:stretch>
                      <a:fillRect/>
                    </a:stretch>
                  </pic:blipFill>
                  <pic:spPr>
                    <a:xfrm>
                      <a:off x="0" y="0"/>
                      <a:ext cx="6247722" cy="2463657"/>
                    </a:xfrm>
                    <a:prstGeom prst="rect">
                      <a:avLst/>
                    </a:prstGeom>
                  </pic:spPr>
                </pic:pic>
              </a:graphicData>
            </a:graphic>
          </wp:inline>
        </w:drawing>
      </w:r>
    </w:p>
    <w:p w14:paraId="60153C38" w14:textId="77777777" w:rsidR="0030269A" w:rsidRPr="00A20D71" w:rsidRDefault="00462688"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color w:val="FF0000"/>
          <w:sz w:val="24"/>
          <w:szCs w:val="24"/>
        </w:rPr>
        <w:t>Model 2 included only the significant predictors</w:t>
      </w:r>
      <w:r w:rsidRPr="00A20D71">
        <w:rPr>
          <w:rFonts w:ascii="Times New Roman" w:hAnsi="Times New Roman" w:cs="Times New Roman"/>
          <w:b/>
          <w:bCs/>
          <w:sz w:val="24"/>
          <w:szCs w:val="24"/>
        </w:rPr>
        <w:t>.</w:t>
      </w:r>
      <w:r w:rsidRPr="00A20D71">
        <w:rPr>
          <w:rFonts w:ascii="Times New Roman" w:hAnsi="Times New Roman" w:cs="Times New Roman"/>
          <w:sz w:val="24"/>
          <w:szCs w:val="24"/>
        </w:rPr>
        <w:t xml:space="preserve"> It retained a similar level of model accuracy. Key interactions were explored (e.g., Weight * Calories Burned), and prediction intervals were calculated for Session Duration and Calories Burned.</w:t>
      </w:r>
    </w:p>
    <w:p w14:paraId="29B40B88" w14:textId="77777777" w:rsidR="00E138DC" w:rsidRPr="00A20D71" w:rsidRDefault="00E138DC" w:rsidP="00A20D71">
      <w:pPr>
        <w:spacing w:line="360" w:lineRule="auto"/>
        <w:jc w:val="both"/>
        <w:rPr>
          <w:sz w:val="24"/>
          <w:szCs w:val="24"/>
        </w:rPr>
      </w:pPr>
      <w:r w:rsidRPr="00A20D71">
        <w:rPr>
          <w:sz w:val="24"/>
          <w:szCs w:val="24"/>
        </w:rPr>
        <w:t> </w:t>
      </w:r>
      <w:r w:rsidRPr="00A20D71">
        <w:rPr>
          <w:noProof/>
          <w:sz w:val="24"/>
          <w:szCs w:val="24"/>
        </w:rPr>
        <w:drawing>
          <wp:inline distT="0" distB="0" distL="0" distR="0" wp14:anchorId="057DE3E1" wp14:editId="701DED4C">
            <wp:extent cx="5370778" cy="3437165"/>
            <wp:effectExtent l="0" t="0" r="1905" b="5080"/>
            <wp:docPr id="18281087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5451680" cy="3488940"/>
                    </a:xfrm>
                    <a:prstGeom prst="rect">
                      <a:avLst/>
                    </a:prstGeom>
                    <a:noFill/>
                    <a:ln>
                      <a:noFill/>
                    </a:ln>
                  </pic:spPr>
                </pic:pic>
              </a:graphicData>
            </a:graphic>
          </wp:inline>
        </w:drawing>
      </w:r>
      <w:r w:rsidR="6ADCEC3A" w:rsidRPr="00A20D71">
        <w:rPr>
          <w:sz w:val="24"/>
          <w:szCs w:val="24"/>
        </w:rPr>
        <w:t>z</w:t>
      </w:r>
    </w:p>
    <w:p w14:paraId="7B2B3C6A" w14:textId="5ED069A5" w:rsidR="00E138DC" w:rsidRPr="00D52CE1" w:rsidRDefault="004D0B85" w:rsidP="00A20D71">
      <w:pPr>
        <w:spacing w:line="360" w:lineRule="auto"/>
        <w:jc w:val="both"/>
        <w:rPr>
          <w:rFonts w:ascii="Times New Roman" w:hAnsi="Times New Roman" w:cs="Times New Roman"/>
          <w:sz w:val="24"/>
          <w:szCs w:val="24"/>
        </w:rPr>
      </w:pPr>
      <w:r w:rsidRPr="00D52CE1">
        <w:rPr>
          <w:rFonts w:ascii="Times New Roman" w:hAnsi="Times New Roman" w:cs="Times New Roman"/>
          <w:sz w:val="24"/>
          <w:szCs w:val="24"/>
        </w:rPr>
        <w:lastRenderedPageBreak/>
        <w:t>Adjusted R- Squared is 97.57%. F-statistics is 3906 on (10 and 962)</w:t>
      </w:r>
    </w:p>
    <w:p w14:paraId="44B9B0CF" w14:textId="77777777" w:rsidR="00E138DC" w:rsidRPr="00A20D71" w:rsidRDefault="00E138DC" w:rsidP="00A20D71">
      <w:pPr>
        <w:spacing w:line="360" w:lineRule="auto"/>
        <w:jc w:val="both"/>
        <w:rPr>
          <w:rFonts w:ascii="Times New Roman" w:hAnsi="Times New Roman" w:cs="Times New Roman"/>
          <w:sz w:val="24"/>
          <w:szCs w:val="24"/>
        </w:rPr>
      </w:pPr>
      <w:r w:rsidRPr="00A20D71">
        <w:rPr>
          <w:sz w:val="24"/>
          <w:szCs w:val="24"/>
        </w:rPr>
        <w:t> </w:t>
      </w:r>
      <w:r w:rsidRPr="00A20D71">
        <w:rPr>
          <w:noProof/>
          <w:sz w:val="24"/>
          <w:szCs w:val="24"/>
        </w:rPr>
        <w:drawing>
          <wp:inline distT="0" distB="0" distL="0" distR="0" wp14:anchorId="7A4280AB" wp14:editId="644F2484">
            <wp:extent cx="5486400" cy="2019935"/>
            <wp:effectExtent l="0" t="0" r="0" b="0"/>
            <wp:docPr id="1808472291" name="Picture 15"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oup of black and white graph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019935"/>
                    </a:xfrm>
                    <a:prstGeom prst="rect">
                      <a:avLst/>
                    </a:prstGeom>
                    <a:noFill/>
                    <a:ln>
                      <a:noFill/>
                    </a:ln>
                  </pic:spPr>
                </pic:pic>
              </a:graphicData>
            </a:graphic>
          </wp:inline>
        </w:drawing>
      </w:r>
    </w:p>
    <w:p w14:paraId="22C0CA3F" w14:textId="5D9FD924" w:rsidR="2EA4CFC5" w:rsidRPr="00A20D71" w:rsidRDefault="2EA4CFC5" w:rsidP="00D52CE1">
      <w:pPr>
        <w:jc w:val="both"/>
        <w:rPr>
          <w:rFonts w:ascii="Times New Roman" w:eastAsia="Times New Roman" w:hAnsi="Times New Roman" w:cs="Times New Roman"/>
          <w:sz w:val="24"/>
          <w:szCs w:val="24"/>
        </w:rPr>
      </w:pPr>
      <w:r w:rsidRPr="00A20D71">
        <w:rPr>
          <w:rFonts w:ascii="Times New Roman" w:eastAsia="Times New Roman" w:hAnsi="Times New Roman" w:cs="Times New Roman"/>
          <w:sz w:val="24"/>
          <w:szCs w:val="24"/>
        </w:rPr>
        <w:t xml:space="preserve">Scale-Location plot shows the </w:t>
      </w:r>
      <w:r w:rsidR="00011E66" w:rsidRPr="00A20D71">
        <w:rPr>
          <w:rFonts w:ascii="Times New Roman" w:eastAsia="Times New Roman" w:hAnsi="Times New Roman" w:cs="Times New Roman"/>
          <w:sz w:val="24"/>
          <w:szCs w:val="24"/>
        </w:rPr>
        <w:t>relationship</w:t>
      </w:r>
      <w:r w:rsidRPr="00A20D71">
        <w:rPr>
          <w:rFonts w:ascii="Times New Roman" w:eastAsia="Times New Roman" w:hAnsi="Times New Roman" w:cs="Times New Roman"/>
          <w:sz w:val="24"/>
          <w:szCs w:val="24"/>
        </w:rPr>
        <w:t xml:space="preserve"> is linear because red line is close to horizontal.</w:t>
      </w:r>
    </w:p>
    <w:p w14:paraId="591B8C95" w14:textId="13B7E4AA" w:rsidR="2EA4CFC5" w:rsidRPr="00A20D71" w:rsidRDefault="2EA4CFC5" w:rsidP="00D52CE1">
      <w:pPr>
        <w:jc w:val="both"/>
        <w:rPr>
          <w:rFonts w:ascii="Times New Roman" w:eastAsia="Times New Roman" w:hAnsi="Times New Roman" w:cs="Times New Roman"/>
          <w:sz w:val="24"/>
          <w:szCs w:val="24"/>
        </w:rPr>
      </w:pPr>
      <w:r w:rsidRPr="00A20D71">
        <w:rPr>
          <w:rFonts w:ascii="Times New Roman" w:eastAsia="Times New Roman" w:hAnsi="Times New Roman" w:cs="Times New Roman"/>
          <w:sz w:val="24"/>
          <w:szCs w:val="24"/>
        </w:rPr>
        <w:t xml:space="preserve">Q-Q plots </w:t>
      </w:r>
      <w:r w:rsidR="00011E66" w:rsidRPr="00A20D71">
        <w:rPr>
          <w:rFonts w:ascii="Times New Roman" w:eastAsia="Times New Roman" w:hAnsi="Times New Roman" w:cs="Times New Roman"/>
          <w:sz w:val="24"/>
          <w:szCs w:val="24"/>
        </w:rPr>
        <w:t>show</w:t>
      </w:r>
      <w:r w:rsidRPr="00A20D71">
        <w:rPr>
          <w:rFonts w:ascii="Times New Roman" w:eastAsia="Times New Roman" w:hAnsi="Times New Roman" w:cs="Times New Roman"/>
          <w:sz w:val="24"/>
          <w:szCs w:val="24"/>
        </w:rPr>
        <w:t xml:space="preserve"> the data is normally distributed because the data points don't deviate from reference line.</w:t>
      </w:r>
    </w:p>
    <w:p w14:paraId="10ED04BA" w14:textId="6D471191" w:rsidR="2EA4CFC5" w:rsidRPr="00A20D71" w:rsidRDefault="2EA4CFC5" w:rsidP="00D52CE1">
      <w:pPr>
        <w:jc w:val="both"/>
        <w:rPr>
          <w:rFonts w:ascii="Times New Roman" w:eastAsia="Times New Roman" w:hAnsi="Times New Roman" w:cs="Times New Roman"/>
          <w:sz w:val="24"/>
          <w:szCs w:val="24"/>
        </w:rPr>
      </w:pPr>
      <w:r w:rsidRPr="00A20D71">
        <w:rPr>
          <w:rFonts w:ascii="Times New Roman" w:eastAsia="Times New Roman" w:hAnsi="Times New Roman" w:cs="Times New Roman"/>
          <w:sz w:val="24"/>
          <w:szCs w:val="24"/>
        </w:rPr>
        <w:t xml:space="preserve">The red residual line is not curved in residuals vs Fitted plot, so </w:t>
      </w:r>
      <w:r w:rsidR="004D0B85" w:rsidRPr="00A20D71">
        <w:rPr>
          <w:rFonts w:ascii="Times New Roman" w:eastAsia="Times New Roman" w:hAnsi="Times New Roman" w:cs="Times New Roman"/>
          <w:sz w:val="24"/>
          <w:szCs w:val="24"/>
        </w:rPr>
        <w:t xml:space="preserve">the </w:t>
      </w:r>
      <w:r w:rsidRPr="00A20D71">
        <w:rPr>
          <w:rFonts w:ascii="Times New Roman" w:eastAsia="Times New Roman" w:hAnsi="Times New Roman" w:cs="Times New Roman"/>
          <w:sz w:val="24"/>
          <w:szCs w:val="24"/>
        </w:rPr>
        <w:t>data is linear.</w:t>
      </w:r>
    </w:p>
    <w:p w14:paraId="16B5547B" w14:textId="554A1B9A" w:rsidR="004D0B85" w:rsidRPr="00A20D71" w:rsidRDefault="2EA4CFC5" w:rsidP="00D52CE1">
      <w:pPr>
        <w:jc w:val="both"/>
        <w:rPr>
          <w:rFonts w:ascii="Times New Roman" w:eastAsia="Times New Roman" w:hAnsi="Times New Roman" w:cs="Times New Roman"/>
          <w:sz w:val="24"/>
          <w:szCs w:val="24"/>
        </w:rPr>
      </w:pPr>
      <w:r w:rsidRPr="00A20D71">
        <w:rPr>
          <w:rFonts w:ascii="Times New Roman" w:eastAsia="Times New Roman" w:hAnsi="Times New Roman" w:cs="Times New Roman"/>
          <w:sz w:val="24"/>
          <w:szCs w:val="24"/>
        </w:rPr>
        <w:t>Some data points are influential, but there are fewer outliers.</w:t>
      </w:r>
    </w:p>
    <w:p w14:paraId="4114843F" w14:textId="77777777" w:rsidR="00E138DC" w:rsidRPr="00D05567" w:rsidRDefault="00E138DC" w:rsidP="00A20D71">
      <w:pPr>
        <w:spacing w:line="360" w:lineRule="auto"/>
        <w:jc w:val="both"/>
        <w:rPr>
          <w:rFonts w:ascii="Times New Roman" w:hAnsi="Times New Roman" w:cs="Times New Roman"/>
          <w:b/>
          <w:bCs/>
          <w:sz w:val="28"/>
          <w:szCs w:val="28"/>
        </w:rPr>
      </w:pPr>
      <w:r w:rsidRPr="00D05567">
        <w:rPr>
          <w:rFonts w:ascii="Times New Roman" w:hAnsi="Times New Roman" w:cs="Times New Roman"/>
          <w:b/>
          <w:bCs/>
          <w:sz w:val="28"/>
          <w:szCs w:val="28"/>
        </w:rPr>
        <w:t>Using the model to predict responses</w:t>
      </w:r>
    </w:p>
    <w:p w14:paraId="4B223F53" w14:textId="77777777" w:rsidR="00E138DC" w:rsidRPr="00D52CE1" w:rsidRDefault="00E138DC" w:rsidP="00A20D71">
      <w:pPr>
        <w:pStyle w:val="NoSpacing"/>
        <w:spacing w:line="360" w:lineRule="auto"/>
        <w:rPr>
          <w:b/>
          <w:bCs/>
          <w:color w:val="002060"/>
          <w:sz w:val="24"/>
          <w:szCs w:val="24"/>
        </w:rPr>
      </w:pPr>
      <w:r w:rsidRPr="00D52CE1">
        <w:rPr>
          <w:b/>
          <w:bCs/>
          <w:color w:val="002060"/>
          <w:sz w:val="24"/>
          <w:szCs w:val="24"/>
        </w:rPr>
        <w:t xml:space="preserve">What </w:t>
      </w:r>
      <w:proofErr w:type="gramStart"/>
      <w:r w:rsidRPr="00D52CE1">
        <w:rPr>
          <w:b/>
          <w:bCs/>
          <w:color w:val="002060"/>
          <w:sz w:val="24"/>
          <w:szCs w:val="24"/>
        </w:rPr>
        <w:t>is</w:t>
      </w:r>
      <w:proofErr w:type="gramEnd"/>
      <w:r w:rsidRPr="00D52CE1">
        <w:rPr>
          <w:b/>
          <w:bCs/>
          <w:color w:val="002060"/>
          <w:sz w:val="24"/>
          <w:szCs w:val="24"/>
        </w:rPr>
        <w:t xml:space="preserve"> the predicted Calories_Burned associated with a Session_Duration of 1.13 hours?</w:t>
      </w:r>
    </w:p>
    <w:p w14:paraId="76F3407B" w14:textId="77777777" w:rsidR="004D0B85" w:rsidRPr="00A20D71" w:rsidRDefault="004D0B85" w:rsidP="00A20D71">
      <w:pPr>
        <w:pStyle w:val="NoSpacing"/>
        <w:spacing w:line="360" w:lineRule="auto"/>
        <w:rPr>
          <w:rFonts w:ascii="Times New Roman" w:hAnsi="Times New Roman" w:cs="Times New Roman"/>
          <w:b/>
          <w:bCs/>
          <w:color w:val="002060"/>
          <w:sz w:val="24"/>
          <w:szCs w:val="24"/>
        </w:rPr>
      </w:pPr>
    </w:p>
    <w:p w14:paraId="7BE43634" w14:textId="77777777" w:rsidR="00E138DC" w:rsidRPr="00A20D71" w:rsidRDefault="00E138DC" w:rsidP="00A20D71">
      <w:pPr>
        <w:spacing w:line="360" w:lineRule="auto"/>
        <w:jc w:val="both"/>
        <w:rPr>
          <w:rFonts w:ascii="Times New Roman" w:hAnsi="Times New Roman" w:cs="Times New Roman"/>
          <w:sz w:val="24"/>
          <w:szCs w:val="24"/>
        </w:rPr>
      </w:pPr>
      <w:r w:rsidRPr="00A20D71">
        <w:rPr>
          <w:noProof/>
          <w:sz w:val="24"/>
          <w:szCs w:val="24"/>
        </w:rPr>
        <w:drawing>
          <wp:inline distT="0" distB="0" distL="0" distR="0" wp14:anchorId="4B38DAA8" wp14:editId="5F293ECA">
            <wp:extent cx="6553765" cy="1999706"/>
            <wp:effectExtent l="0" t="0" r="0" b="0"/>
            <wp:docPr id="871106455"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6455" name="Picture 13" descr="A screenshot of a computer code&#10;&#10;AI-generated content may be incorrect."/>
                    <pic:cNvPicPr/>
                  </pic:nvPicPr>
                  <pic:blipFill>
                    <a:blip r:embed="rId30"/>
                    <a:stretch>
                      <a:fillRect/>
                    </a:stretch>
                  </pic:blipFill>
                  <pic:spPr>
                    <a:xfrm>
                      <a:off x="0" y="0"/>
                      <a:ext cx="6607802" cy="2016194"/>
                    </a:xfrm>
                    <a:prstGeom prst="rect">
                      <a:avLst/>
                    </a:prstGeom>
                  </pic:spPr>
                </pic:pic>
              </a:graphicData>
            </a:graphic>
          </wp:inline>
        </w:drawing>
      </w:r>
    </w:p>
    <w:p w14:paraId="7D006E09" w14:textId="0E8DAFBC" w:rsidR="00E66B77" w:rsidRPr="00D52CE1" w:rsidRDefault="204D4E38" w:rsidP="00A20D71">
      <w:pPr>
        <w:pStyle w:val="NoSpacing"/>
        <w:spacing w:line="360" w:lineRule="auto"/>
        <w:rPr>
          <w:rFonts w:ascii="Times New Roman" w:eastAsia="Times New Roman" w:hAnsi="Times New Roman" w:cs="Times New Roman"/>
          <w:b/>
          <w:bCs/>
          <w:color w:val="002060"/>
          <w:sz w:val="24"/>
          <w:szCs w:val="24"/>
        </w:rPr>
      </w:pPr>
      <w:r w:rsidRPr="00D52CE1">
        <w:rPr>
          <w:b/>
          <w:bCs/>
          <w:color w:val="002060"/>
          <w:sz w:val="24"/>
          <w:szCs w:val="24"/>
        </w:rPr>
        <w:lastRenderedPageBreak/>
        <w:t>What is the predicted Session_Duration associated with a CaloriesBurned of 800?</w:t>
      </w:r>
    </w:p>
    <w:p w14:paraId="148A46EF" w14:textId="77777777" w:rsidR="00E66B77" w:rsidRPr="00A20D71" w:rsidRDefault="00E66B77" w:rsidP="00A20D71">
      <w:pPr>
        <w:pStyle w:val="NoSpacing"/>
        <w:spacing w:line="360" w:lineRule="auto"/>
        <w:rPr>
          <w:b/>
          <w:bCs/>
          <w:sz w:val="24"/>
          <w:szCs w:val="24"/>
        </w:rPr>
      </w:pPr>
    </w:p>
    <w:p w14:paraId="17CFF573" w14:textId="77777777" w:rsidR="00E66B77" w:rsidRPr="00A20D71" w:rsidRDefault="204D4E38" w:rsidP="00A20D71">
      <w:pPr>
        <w:spacing w:after="240" w:line="360" w:lineRule="auto"/>
        <w:jc w:val="both"/>
        <w:rPr>
          <w:sz w:val="24"/>
          <w:szCs w:val="24"/>
        </w:rPr>
      </w:pPr>
      <w:r w:rsidRPr="00A20D71">
        <w:rPr>
          <w:rFonts w:ascii="Times New Roman" w:eastAsia="Times New Roman" w:hAnsi="Times New Roman" w:cs="Times New Roman"/>
          <w:sz w:val="24"/>
          <w:szCs w:val="24"/>
        </w:rPr>
        <w:t>model40 &lt;- lm(Session_Duration~Calories_Burned, data = gym) summary(model40)</w:t>
      </w:r>
    </w:p>
    <w:p w14:paraId="573F5273" w14:textId="77777777" w:rsidR="00D05567" w:rsidRDefault="204D4E38" w:rsidP="00A20D71">
      <w:pPr>
        <w:pStyle w:val="NoSpacing"/>
        <w:spacing w:line="360" w:lineRule="auto"/>
        <w:rPr>
          <w:rFonts w:ascii="Times New Roman" w:hAnsi="Times New Roman" w:cs="Times New Roman"/>
          <w:sz w:val="24"/>
          <w:szCs w:val="24"/>
        </w:rPr>
      </w:pPr>
      <w:r w:rsidRPr="00A20D71">
        <w:rPr>
          <w:noProof/>
          <w:sz w:val="24"/>
          <w:szCs w:val="24"/>
        </w:rPr>
        <w:drawing>
          <wp:inline distT="0" distB="0" distL="0" distR="0" wp14:anchorId="4C5AAA77" wp14:editId="4D4A8453">
            <wp:extent cx="5486400" cy="1304925"/>
            <wp:effectExtent l="0" t="0" r="0" b="0"/>
            <wp:docPr id="1844562277" name="drawing"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2277"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1304925"/>
                    </a:xfrm>
                    <a:prstGeom prst="rect">
                      <a:avLst/>
                    </a:prstGeom>
                  </pic:spPr>
                </pic:pic>
              </a:graphicData>
            </a:graphic>
          </wp:inline>
        </w:drawing>
      </w:r>
    </w:p>
    <w:p w14:paraId="6DFD03BC" w14:textId="05277EFD" w:rsidR="00E66B77" w:rsidRPr="00D05567" w:rsidRDefault="204D4E38" w:rsidP="002D5621">
      <w:pPr>
        <w:pStyle w:val="NoSpacing"/>
        <w:spacing w:line="360" w:lineRule="auto"/>
        <w:ind w:firstLine="720"/>
        <w:rPr>
          <w:rFonts w:ascii="Times New Roman" w:eastAsia="Times New Roman" w:hAnsi="Times New Roman" w:cs="Times New Roman"/>
          <w:color w:val="262626" w:themeColor="text1" w:themeTint="D9"/>
          <w:sz w:val="24"/>
          <w:szCs w:val="24"/>
        </w:rPr>
      </w:pPr>
      <w:r w:rsidRPr="00D05567">
        <w:rPr>
          <w:rFonts w:ascii="Times New Roman" w:hAnsi="Times New Roman" w:cs="Times New Roman"/>
          <w:sz w:val="24"/>
          <w:szCs w:val="24"/>
        </w:rPr>
        <w:t>We are 95% confident that the Session_Duration of a gym goers with</w:t>
      </w:r>
      <w:r w:rsidR="049B92E3" w:rsidRPr="00D05567">
        <w:rPr>
          <w:rFonts w:ascii="Times New Roman" w:hAnsi="Times New Roman" w:cs="Times New Roman"/>
          <w:sz w:val="24"/>
          <w:szCs w:val="24"/>
        </w:rPr>
        <w:t xml:space="preserve"> </w:t>
      </w:r>
      <w:r w:rsidRPr="00D05567">
        <w:rPr>
          <w:rFonts w:ascii="Times New Roman" w:hAnsi="Times New Roman" w:cs="Times New Roman"/>
          <w:sz w:val="24"/>
          <w:szCs w:val="24"/>
        </w:rPr>
        <w:t>Calories_Burned</w:t>
      </w:r>
      <w:r w:rsidR="12FD5F9A" w:rsidRPr="00D05567">
        <w:rPr>
          <w:rFonts w:ascii="Times New Roman" w:hAnsi="Times New Roman" w:cs="Times New Roman"/>
          <w:sz w:val="24"/>
          <w:szCs w:val="24"/>
        </w:rPr>
        <w:t xml:space="preserve"> </w:t>
      </w:r>
      <w:r w:rsidRPr="00D05567">
        <w:rPr>
          <w:rFonts w:ascii="Times New Roman" w:hAnsi="Times New Roman" w:cs="Times New Roman"/>
          <w:sz w:val="24"/>
          <w:szCs w:val="24"/>
        </w:rPr>
        <w:t>of 800 is between (.85, 1.418) hours.</w:t>
      </w:r>
    </w:p>
    <w:p w14:paraId="1E85479F" w14:textId="77777777" w:rsidR="00E66B77" w:rsidRPr="00D05567" w:rsidRDefault="204D4E38" w:rsidP="00A20D71">
      <w:pPr>
        <w:pStyle w:val="NoSpacing"/>
        <w:spacing w:line="360" w:lineRule="auto"/>
        <w:rPr>
          <w:rFonts w:ascii="Times New Roman" w:eastAsia="Times New Roman" w:hAnsi="Times New Roman" w:cs="Times New Roman"/>
          <w:color w:val="262626" w:themeColor="text1" w:themeTint="D9"/>
          <w:sz w:val="24"/>
          <w:szCs w:val="24"/>
        </w:rPr>
      </w:pPr>
      <w:r w:rsidRPr="00D05567">
        <w:rPr>
          <w:rFonts w:ascii="Times New Roman" w:hAnsi="Times New Roman" w:cs="Times New Roman"/>
          <w:sz w:val="24"/>
          <w:szCs w:val="24"/>
        </w:rPr>
        <w:t>We are 95% confident that the average Session_Duration of all people with</w:t>
      </w:r>
    </w:p>
    <w:p w14:paraId="0CAB4B1F" w14:textId="226D8B60" w:rsidR="004D0B85" w:rsidRPr="00D05567" w:rsidRDefault="204D4E38" w:rsidP="00A20D71">
      <w:pPr>
        <w:pStyle w:val="NoSpacing"/>
        <w:spacing w:line="360" w:lineRule="auto"/>
        <w:rPr>
          <w:rFonts w:ascii="Times New Roman" w:hAnsi="Times New Roman" w:cs="Times New Roman"/>
          <w:sz w:val="24"/>
          <w:szCs w:val="24"/>
        </w:rPr>
      </w:pPr>
      <w:r w:rsidRPr="00D05567">
        <w:rPr>
          <w:rFonts w:ascii="Times New Roman" w:hAnsi="Times New Roman" w:cs="Times New Roman"/>
          <w:sz w:val="24"/>
          <w:szCs w:val="24"/>
        </w:rPr>
        <w:t>Calories_Burned of 800 is between (1.126, 1.146) hours.</w:t>
      </w:r>
    </w:p>
    <w:p w14:paraId="1A87F950" w14:textId="77777777" w:rsidR="004D0B85" w:rsidRPr="00A20D71" w:rsidRDefault="004D0B85" w:rsidP="00A20D71">
      <w:pPr>
        <w:pStyle w:val="NoSpacing"/>
        <w:spacing w:line="360" w:lineRule="auto"/>
        <w:rPr>
          <w:rFonts w:ascii="Times New Roman" w:eastAsia="Times New Roman" w:hAnsi="Times New Roman" w:cs="Times New Roman"/>
          <w:color w:val="262626" w:themeColor="text1" w:themeTint="D9"/>
          <w:sz w:val="24"/>
          <w:szCs w:val="24"/>
        </w:rPr>
      </w:pPr>
    </w:p>
    <w:p w14:paraId="4C758FA4" w14:textId="5B5D28FA" w:rsidR="00E66B77" w:rsidRPr="00A20D71" w:rsidRDefault="416B4F50" w:rsidP="002D5621">
      <w:pPr>
        <w:spacing w:line="360" w:lineRule="auto"/>
        <w:ind w:firstLine="720"/>
        <w:jc w:val="both"/>
        <w:rPr>
          <w:rFonts w:ascii="Times New Roman" w:hAnsi="Times New Roman" w:cs="Times New Roman"/>
          <w:sz w:val="24"/>
          <w:szCs w:val="24"/>
        </w:rPr>
      </w:pPr>
      <w:r w:rsidRPr="00D05567">
        <w:rPr>
          <w:rFonts w:ascii="Times New Roman" w:eastAsia="Times New Roman" w:hAnsi="Times New Roman" w:cs="Times New Roman"/>
          <w:b/>
          <w:bCs/>
          <w:sz w:val="24"/>
          <w:szCs w:val="24"/>
        </w:rPr>
        <w:t>Insights</w:t>
      </w:r>
      <w:r w:rsidRPr="00A20D71">
        <w:rPr>
          <w:rFonts w:ascii="Times New Roman" w:eastAsia="Times New Roman" w:hAnsi="Times New Roman" w:cs="Times New Roman"/>
          <w:sz w:val="24"/>
          <w:szCs w:val="24"/>
        </w:rPr>
        <w:t xml:space="preserve"> from the multiple regression test and analysis:</w:t>
      </w:r>
      <w:r w:rsidR="2FF0D8D9" w:rsidRPr="00A20D71">
        <w:rPr>
          <w:rFonts w:ascii="Times New Roman" w:eastAsia="Times New Roman" w:hAnsi="Times New Roman" w:cs="Times New Roman"/>
          <w:sz w:val="24"/>
          <w:szCs w:val="24"/>
        </w:rPr>
        <w:t xml:space="preserve"> </w:t>
      </w:r>
      <w:r w:rsidRPr="00A20D71">
        <w:rPr>
          <w:rFonts w:ascii="Times New Roman" w:eastAsia="Times New Roman" w:hAnsi="Times New Roman" w:cs="Times New Roman"/>
          <w:sz w:val="24"/>
          <w:szCs w:val="24"/>
        </w:rPr>
        <w:t>In conclusion</w:t>
      </w:r>
      <w:r w:rsidR="00D52CE1">
        <w:rPr>
          <w:rFonts w:ascii="Times New Roman" w:eastAsia="Times New Roman" w:hAnsi="Times New Roman" w:cs="Times New Roman"/>
          <w:sz w:val="24"/>
          <w:szCs w:val="24"/>
        </w:rPr>
        <w:t>,</w:t>
      </w:r>
      <w:r w:rsidRPr="00A20D71">
        <w:rPr>
          <w:rFonts w:ascii="Times New Roman" w:eastAsia="Times New Roman" w:hAnsi="Times New Roman" w:cs="Times New Roman"/>
          <w:sz w:val="24"/>
          <w:szCs w:val="24"/>
        </w:rPr>
        <w:t xml:space="preserve"> Calories_Burned and Experience_Level were the most significant predictors of session duration.</w:t>
      </w:r>
      <w:r w:rsidR="31FE414E" w:rsidRPr="00A20D71">
        <w:rPr>
          <w:rFonts w:ascii="Times New Roman" w:eastAsia="Times New Roman" w:hAnsi="Times New Roman" w:cs="Times New Roman"/>
          <w:sz w:val="24"/>
          <w:szCs w:val="24"/>
        </w:rPr>
        <w:t xml:space="preserve"> </w:t>
      </w:r>
      <w:proofErr w:type="gramStart"/>
      <w:r w:rsidRPr="00A20D71">
        <w:rPr>
          <w:rFonts w:ascii="Times New Roman" w:eastAsia="Times New Roman" w:hAnsi="Times New Roman" w:cs="Times New Roman"/>
          <w:sz w:val="24"/>
          <w:szCs w:val="24"/>
        </w:rPr>
        <w:t>In order to</w:t>
      </w:r>
      <w:proofErr w:type="gramEnd"/>
      <w:r w:rsidRPr="00A20D71">
        <w:rPr>
          <w:rFonts w:ascii="Times New Roman" w:eastAsia="Times New Roman" w:hAnsi="Times New Roman" w:cs="Times New Roman"/>
          <w:sz w:val="24"/>
          <w:szCs w:val="24"/>
        </w:rPr>
        <w:t xml:space="preserve"> burn more </w:t>
      </w:r>
      <w:r w:rsidR="1BDDB903" w:rsidRPr="00A20D71">
        <w:rPr>
          <w:rFonts w:ascii="Times New Roman" w:eastAsia="Times New Roman" w:hAnsi="Times New Roman" w:cs="Times New Roman"/>
          <w:sz w:val="24"/>
          <w:szCs w:val="24"/>
        </w:rPr>
        <w:t>calories,</w:t>
      </w:r>
      <w:r w:rsidRPr="00A20D71">
        <w:rPr>
          <w:rFonts w:ascii="Times New Roman" w:eastAsia="Times New Roman" w:hAnsi="Times New Roman" w:cs="Times New Roman"/>
          <w:sz w:val="24"/>
          <w:szCs w:val="24"/>
        </w:rPr>
        <w:t xml:space="preserve"> you need to have </w:t>
      </w:r>
      <w:r w:rsidR="00D52CE1">
        <w:rPr>
          <w:rFonts w:ascii="Times New Roman" w:eastAsia="Times New Roman" w:hAnsi="Times New Roman" w:cs="Times New Roman"/>
          <w:sz w:val="24"/>
          <w:szCs w:val="24"/>
        </w:rPr>
        <w:t xml:space="preserve">a </w:t>
      </w:r>
      <w:r w:rsidRPr="00A20D71">
        <w:rPr>
          <w:rFonts w:ascii="Times New Roman" w:eastAsia="Times New Roman" w:hAnsi="Times New Roman" w:cs="Times New Roman"/>
          <w:sz w:val="24"/>
          <w:szCs w:val="24"/>
        </w:rPr>
        <w:t>higher session duration and be heavier.</w:t>
      </w:r>
      <w:r w:rsidR="2DAE822C" w:rsidRPr="00A20D71">
        <w:rPr>
          <w:rFonts w:ascii="Times New Roman" w:eastAsia="Times New Roman" w:hAnsi="Times New Roman" w:cs="Times New Roman"/>
          <w:sz w:val="24"/>
          <w:szCs w:val="24"/>
        </w:rPr>
        <w:t xml:space="preserve"> </w:t>
      </w:r>
      <w:r w:rsidRPr="00A20D71">
        <w:rPr>
          <w:rFonts w:ascii="Times New Roman" w:eastAsia="Times New Roman" w:hAnsi="Times New Roman" w:cs="Times New Roman"/>
          <w:sz w:val="24"/>
          <w:szCs w:val="24"/>
        </w:rPr>
        <w:t xml:space="preserve">If you are more </w:t>
      </w:r>
      <w:r w:rsidR="05ACA49C" w:rsidRPr="00A20D71">
        <w:rPr>
          <w:rFonts w:ascii="Times New Roman" w:eastAsia="Times New Roman" w:hAnsi="Times New Roman" w:cs="Times New Roman"/>
          <w:sz w:val="24"/>
          <w:szCs w:val="24"/>
        </w:rPr>
        <w:t>experienced,</w:t>
      </w:r>
      <w:r w:rsidRPr="00A20D71">
        <w:rPr>
          <w:rFonts w:ascii="Times New Roman" w:eastAsia="Times New Roman" w:hAnsi="Times New Roman" w:cs="Times New Roman"/>
          <w:sz w:val="24"/>
          <w:szCs w:val="24"/>
        </w:rPr>
        <w:t xml:space="preserve"> then you are more likely to spend more time per session at the gym.</w:t>
      </w:r>
    </w:p>
    <w:p w14:paraId="551454E1" w14:textId="77777777" w:rsidR="00E66B77" w:rsidRPr="00D52CE1" w:rsidRDefault="00E66B77" w:rsidP="00A20D71">
      <w:pPr>
        <w:spacing w:line="360" w:lineRule="auto"/>
        <w:jc w:val="both"/>
        <w:rPr>
          <w:rFonts w:ascii="Times New Roman" w:hAnsi="Times New Roman" w:cs="Times New Roman"/>
          <w:color w:val="0070C0"/>
          <w:sz w:val="30"/>
          <w:szCs w:val="30"/>
        </w:rPr>
      </w:pPr>
      <w:r w:rsidRPr="00D52CE1">
        <w:rPr>
          <w:rFonts w:ascii="Times New Roman" w:hAnsi="Times New Roman" w:cs="Times New Roman"/>
          <w:color w:val="0070C0"/>
          <w:sz w:val="30"/>
          <w:szCs w:val="30"/>
        </w:rPr>
        <w:t>Section 6: What We Learned</w:t>
      </w:r>
    </w:p>
    <w:p w14:paraId="08090E76" w14:textId="77777777" w:rsidR="00E66B77" w:rsidRPr="00A20D71" w:rsidRDefault="00E66B77" w:rsidP="00A20D71">
      <w:pPr>
        <w:spacing w:line="360" w:lineRule="auto"/>
        <w:ind w:firstLine="720"/>
        <w:jc w:val="both"/>
        <w:rPr>
          <w:rFonts w:ascii="Times New Roman" w:hAnsi="Times New Roman" w:cs="Times New Roman"/>
          <w:sz w:val="24"/>
          <w:szCs w:val="24"/>
        </w:rPr>
      </w:pPr>
      <w:r w:rsidRPr="00A20D71">
        <w:rPr>
          <w:rFonts w:ascii="Times New Roman" w:hAnsi="Times New Roman" w:cs="Times New Roman"/>
          <w:sz w:val="24"/>
          <w:szCs w:val="24"/>
        </w:rPr>
        <w:t>Throughout this project, our team gained valuable hands-on experience with the complete data analytics workflow from cleaning raw data to building predictive models. We began by selecting a publicly available dataset from Kaggle focused on gym members’ physical activity and body metrics. After importing and cleaning the dataset, we standardized column names, converted relevant variables to factors, and ensured the dataset was structured appropriately for analysis.</w:t>
      </w:r>
      <w:r w:rsidR="644FBDD5" w:rsidRPr="00A20D71">
        <w:rPr>
          <w:rFonts w:ascii="Times New Roman" w:hAnsi="Times New Roman" w:cs="Times New Roman"/>
          <w:sz w:val="24"/>
          <w:szCs w:val="24"/>
        </w:rPr>
        <w:t xml:space="preserve"> </w:t>
      </w:r>
      <w:r w:rsidRPr="00A20D71">
        <w:rPr>
          <w:rFonts w:ascii="Times New Roman" w:hAnsi="Times New Roman" w:cs="Times New Roman"/>
          <w:sz w:val="24"/>
          <w:szCs w:val="24"/>
        </w:rPr>
        <w:t xml:space="preserve">We developed clear research hypotheses and applied ANOVA tests to compare multiple groups means such as calories burned across workout types and fat percentage across workout frequencies. During this process, we learned how to assess key assumptions like normality and homogeneity of variance using </w:t>
      </w:r>
      <w:r w:rsidRPr="00A20D71">
        <w:rPr>
          <w:rFonts w:ascii="Times New Roman" w:hAnsi="Times New Roman" w:cs="Times New Roman"/>
          <w:sz w:val="24"/>
          <w:szCs w:val="24"/>
        </w:rPr>
        <w:lastRenderedPageBreak/>
        <w:t>Shapiro-Wilk and Levene’s tests, and how to visualize distributions using QQ plots and boxplots. We also interpreted post-hoc Tukey HSD test results to identify which group differences were statistically significant.</w:t>
      </w:r>
    </w:p>
    <w:p w14:paraId="5E7C8CB9" w14:textId="77777777" w:rsidR="00E66B77" w:rsidRPr="00A20D71" w:rsidRDefault="00E66B77" w:rsidP="00A20D71">
      <w:pPr>
        <w:spacing w:line="360" w:lineRule="auto"/>
        <w:ind w:firstLine="720"/>
        <w:jc w:val="both"/>
        <w:rPr>
          <w:rFonts w:ascii="Times New Roman" w:hAnsi="Times New Roman" w:cs="Times New Roman"/>
          <w:sz w:val="24"/>
          <w:szCs w:val="24"/>
        </w:rPr>
      </w:pPr>
      <w:r w:rsidRPr="00A20D71">
        <w:rPr>
          <w:rFonts w:ascii="Times New Roman" w:hAnsi="Times New Roman" w:cs="Times New Roman"/>
          <w:sz w:val="24"/>
          <w:szCs w:val="24"/>
        </w:rPr>
        <w:t>Moving into multiple linear regression, we explored which predictors significantly influence session duration at the gym. We first created a full model with all predictors and interaction terms, then refined it by removing non-significant variables to improve interpretability and accuracy. This process taught us how to evaluate model fit using adjusted R-squared and F-statistics, how to perform diagnostic checks (like residual plots), and how to use models to make predictions with both confidence and prediction intervals.</w:t>
      </w:r>
    </w:p>
    <w:p w14:paraId="6B2F7676" w14:textId="77777777" w:rsidR="00E66B77" w:rsidRDefault="00E66B77" w:rsidP="00A20D71">
      <w:pPr>
        <w:pStyle w:val="Heading1"/>
        <w:spacing w:line="360" w:lineRule="auto"/>
        <w:ind w:firstLine="720"/>
        <w:jc w:val="both"/>
        <w:rPr>
          <w:rFonts w:ascii="Times New Roman" w:eastAsiaTheme="minorEastAsia" w:hAnsi="Times New Roman" w:cs="Times New Roman"/>
          <w:b w:val="0"/>
          <w:bCs w:val="0"/>
          <w:color w:val="auto"/>
          <w:sz w:val="24"/>
          <w:szCs w:val="24"/>
        </w:rPr>
      </w:pPr>
      <w:r w:rsidRPr="00A20D71">
        <w:rPr>
          <w:rFonts w:ascii="Times New Roman" w:eastAsiaTheme="minorEastAsia" w:hAnsi="Times New Roman" w:cs="Times New Roman"/>
          <w:b w:val="0"/>
          <w:bCs w:val="0"/>
          <w:color w:val="auto"/>
          <w:sz w:val="24"/>
          <w:szCs w:val="24"/>
        </w:rPr>
        <w:t>Finally, we discussed the practical implications of our findings. For example, we saw that experience level and calories burned were strong predictors of session duration. This insight could help gym trainers design better programs by focusing on those variables. We also learned that adjusting or manipulating certain predictors such as BMI, workout frequency, or resting heart rate can meaningfully impact predicted outcomes, which demonstrates how data modeling can inform future decision-making.</w:t>
      </w:r>
    </w:p>
    <w:p w14:paraId="2B595FC4" w14:textId="77777777" w:rsidR="001674B0" w:rsidRDefault="001674B0" w:rsidP="001674B0"/>
    <w:p w14:paraId="6EDF3A17" w14:textId="77777777" w:rsidR="001674B0" w:rsidRPr="008B2711" w:rsidRDefault="001674B0" w:rsidP="001674B0">
      <w:pPr>
        <w:pStyle w:val="Heading3"/>
        <w:rPr>
          <w:rFonts w:ascii="Times New Roman" w:hAnsi="Times New Roman" w:cs="Times New Roman"/>
          <w:sz w:val="24"/>
          <w:szCs w:val="24"/>
        </w:rPr>
      </w:pPr>
      <w:r w:rsidRPr="008B2711">
        <w:rPr>
          <w:rFonts w:ascii="Times New Roman" w:hAnsi="Times New Roman" w:cs="Times New Roman"/>
          <w:sz w:val="24"/>
          <w:szCs w:val="24"/>
        </w:rPr>
        <w:t>Section 7: Key Insights from the Analysis</w:t>
      </w:r>
    </w:p>
    <w:p w14:paraId="04C48683" w14:textId="79D22BED" w:rsidR="001674B0" w:rsidRPr="008B2711" w:rsidRDefault="009B430F" w:rsidP="00356D07">
      <w:pPr>
        <w:pStyle w:val="NormalWeb"/>
        <w:ind w:firstLine="720"/>
        <w:jc w:val="both"/>
      </w:pPr>
      <w:r w:rsidRPr="009B430F">
        <w:t>The statistical analysis produced several key insights regarding workout behavior and fitness outcomes.</w:t>
      </w:r>
      <w:r w:rsidR="001674B0" w:rsidRPr="008B2711">
        <w:t>:</w:t>
      </w:r>
    </w:p>
    <w:p w14:paraId="0268F056" w14:textId="77777777" w:rsidR="001674B0" w:rsidRPr="008B2711" w:rsidRDefault="001674B0" w:rsidP="008B2711">
      <w:pPr>
        <w:pStyle w:val="NormalWeb"/>
        <w:jc w:val="both"/>
      </w:pPr>
      <w:r w:rsidRPr="008B2711">
        <w:t>• Workout type does not significantly affect calories burned, suggesting that different workout styles produce similar average energy expenditure.</w:t>
      </w:r>
    </w:p>
    <w:p w14:paraId="0ED8D52F" w14:textId="77777777" w:rsidR="001674B0" w:rsidRPr="008B2711" w:rsidRDefault="001674B0" w:rsidP="008B2711">
      <w:pPr>
        <w:pStyle w:val="NormalWeb"/>
        <w:jc w:val="both"/>
      </w:pPr>
      <w:r w:rsidRPr="008B2711">
        <w:t>• Workout frequency significantly affects body fat percentage. Individuals who exercise more days per week tend to have lower body fat percentages.</w:t>
      </w:r>
    </w:p>
    <w:p w14:paraId="2F77198F" w14:textId="77777777" w:rsidR="001674B0" w:rsidRPr="008B2711" w:rsidRDefault="001674B0" w:rsidP="008B2711">
      <w:pPr>
        <w:pStyle w:val="NormalWeb"/>
        <w:jc w:val="both"/>
      </w:pPr>
      <w:r w:rsidRPr="008B2711">
        <w:t>• Experience level and calories burned were strong predictors of session duration in the regression model.</w:t>
      </w:r>
    </w:p>
    <w:p w14:paraId="071C573F" w14:textId="77777777" w:rsidR="001674B0" w:rsidRPr="008B2711" w:rsidRDefault="001674B0" w:rsidP="008B2711">
      <w:pPr>
        <w:pStyle w:val="NormalWeb"/>
        <w:jc w:val="both"/>
      </w:pPr>
      <w:r w:rsidRPr="008B2711">
        <w:t>• The regression model explained a large proportion of the variation in session duration (Adjusted R² ≈ 97.6%), indicating strong predictive capability.</w:t>
      </w:r>
    </w:p>
    <w:p w14:paraId="654BCC9F" w14:textId="77777777" w:rsidR="001674B0" w:rsidRPr="008B2711" w:rsidRDefault="001674B0" w:rsidP="008B2711">
      <w:pPr>
        <w:pStyle w:val="NormalWeb"/>
        <w:jc w:val="both"/>
      </w:pPr>
      <w:r w:rsidRPr="008B2711">
        <w:t>• Overall, the results highlight the importance of workout frequency, experience level, and energy expenditure in understanding fitness outcomes.</w:t>
      </w:r>
    </w:p>
    <w:p w14:paraId="16E0843B" w14:textId="64761C1C" w:rsidR="0030269A" w:rsidRPr="00D52CE1" w:rsidRDefault="00462688" w:rsidP="00A20D71">
      <w:pPr>
        <w:pStyle w:val="Heading1"/>
        <w:spacing w:line="360" w:lineRule="auto"/>
        <w:rPr>
          <w:rFonts w:ascii="Times New Roman" w:hAnsi="Times New Roman" w:cs="Times New Roman"/>
        </w:rPr>
      </w:pPr>
      <w:r w:rsidRPr="00D52CE1">
        <w:rPr>
          <w:rFonts w:ascii="Times New Roman" w:hAnsi="Times New Roman" w:cs="Times New Roman"/>
        </w:rPr>
        <w:lastRenderedPageBreak/>
        <w:t xml:space="preserve">Section </w:t>
      </w:r>
      <w:r w:rsidR="001674B0">
        <w:rPr>
          <w:rFonts w:ascii="Times New Roman" w:hAnsi="Times New Roman" w:cs="Times New Roman"/>
        </w:rPr>
        <w:t>8</w:t>
      </w:r>
      <w:r w:rsidRPr="00D52CE1">
        <w:rPr>
          <w:rFonts w:ascii="Times New Roman" w:hAnsi="Times New Roman" w:cs="Times New Roman"/>
        </w:rPr>
        <w:t>: Appendix: Team Meeting Log</w:t>
      </w:r>
    </w:p>
    <w:p w14:paraId="3E3D8C8C" w14:textId="6741F954" w:rsidR="003A65DC" w:rsidRPr="00A20D71" w:rsidRDefault="003A65DC" w:rsidP="0085614C">
      <w:pPr>
        <w:spacing w:line="360" w:lineRule="auto"/>
        <w:ind w:firstLine="720"/>
        <w:jc w:val="both"/>
        <w:rPr>
          <w:rFonts w:ascii="Times New Roman" w:hAnsi="Times New Roman" w:cs="Times New Roman"/>
          <w:sz w:val="24"/>
          <w:szCs w:val="24"/>
        </w:rPr>
      </w:pPr>
      <w:r w:rsidRPr="00A20D71">
        <w:rPr>
          <w:rFonts w:ascii="Times New Roman" w:hAnsi="Times New Roman" w:cs="Times New Roman"/>
          <w:sz w:val="24"/>
          <w:szCs w:val="24"/>
        </w:rPr>
        <w:t>Throughout the duration of this project, our team met regularly</w:t>
      </w:r>
      <w:r w:rsidR="00011E66" w:rsidRPr="00A20D71">
        <w:rPr>
          <w:rFonts w:ascii="Times New Roman" w:hAnsi="Times New Roman" w:cs="Times New Roman"/>
          <w:sz w:val="24"/>
          <w:szCs w:val="24"/>
        </w:rPr>
        <w:t xml:space="preserve"> </w:t>
      </w:r>
      <w:r w:rsidRPr="00A20D71">
        <w:rPr>
          <w:rFonts w:ascii="Times New Roman" w:hAnsi="Times New Roman" w:cs="Times New Roman"/>
          <w:sz w:val="24"/>
          <w:szCs w:val="24"/>
        </w:rPr>
        <w:t>both in person and virtually</w:t>
      </w:r>
      <w:r w:rsidR="00011E66" w:rsidRPr="00A20D71">
        <w:rPr>
          <w:rFonts w:ascii="Times New Roman" w:hAnsi="Times New Roman" w:cs="Times New Roman"/>
          <w:sz w:val="24"/>
          <w:szCs w:val="24"/>
        </w:rPr>
        <w:t xml:space="preserve"> </w:t>
      </w:r>
      <w:r w:rsidRPr="00A20D71">
        <w:rPr>
          <w:rFonts w:ascii="Times New Roman" w:hAnsi="Times New Roman" w:cs="Times New Roman"/>
          <w:sz w:val="24"/>
          <w:szCs w:val="24"/>
        </w:rPr>
        <w:t>to coordinate responsibilities, review progress, and troubleshoot analytical challenges. Each team member contributed meaningfully to various parts of the project, including dataset exploration, statistical testing, model development, and presentation design.</w:t>
      </w:r>
    </w:p>
    <w:p w14:paraId="46EB5644" w14:textId="77777777" w:rsidR="008A69AA" w:rsidRPr="00A20D71" w:rsidRDefault="008A69AA" w:rsidP="008A69AA">
      <w:pPr>
        <w:spacing w:line="360" w:lineRule="auto"/>
        <w:jc w:val="both"/>
        <w:rPr>
          <w:rFonts w:ascii="Times New Roman" w:hAnsi="Times New Roman" w:cs="Times New Roman"/>
          <w:sz w:val="24"/>
          <w:szCs w:val="24"/>
        </w:rPr>
      </w:pPr>
      <w:r w:rsidRPr="00A20D71">
        <w:rPr>
          <w:rStyle w:val="Strong"/>
          <w:rFonts w:ascii="Times New Roman" w:hAnsi="Times New Roman" w:cs="Times New Roman"/>
          <w:sz w:val="24"/>
          <w:szCs w:val="24"/>
        </w:rPr>
        <w:t>Jivitesh Marken</w:t>
      </w:r>
      <w:r w:rsidRPr="00A20D71">
        <w:rPr>
          <w:rFonts w:ascii="Times New Roman" w:hAnsi="Times New Roman" w:cs="Times New Roman"/>
          <w:sz w:val="24"/>
          <w:szCs w:val="24"/>
        </w:rPr>
        <w:t xml:space="preserve">: </w:t>
      </w:r>
      <w:r>
        <w:rPr>
          <w:rFonts w:ascii="Times New Roman" w:hAnsi="Times New Roman" w:cs="Times New Roman"/>
          <w:sz w:val="24"/>
          <w:szCs w:val="24"/>
        </w:rPr>
        <w:t>D</w:t>
      </w:r>
      <w:r w:rsidRPr="00A20D71">
        <w:rPr>
          <w:rFonts w:ascii="Times New Roman" w:hAnsi="Times New Roman" w:cs="Times New Roman"/>
          <w:sz w:val="24"/>
          <w:szCs w:val="24"/>
        </w:rPr>
        <w:t>ataset overview, and hypotheses formulation</w:t>
      </w:r>
      <w:r>
        <w:rPr>
          <w:rFonts w:ascii="Times New Roman" w:hAnsi="Times New Roman" w:cs="Times New Roman"/>
          <w:sz w:val="24"/>
          <w:szCs w:val="24"/>
        </w:rPr>
        <w:t>, ANOVA test</w:t>
      </w:r>
    </w:p>
    <w:p w14:paraId="4D593C2E" w14:textId="77777777" w:rsidR="008A69AA" w:rsidRPr="00A20D71" w:rsidRDefault="008A69AA" w:rsidP="008A69AA">
      <w:pPr>
        <w:spacing w:line="360" w:lineRule="auto"/>
        <w:jc w:val="both"/>
        <w:rPr>
          <w:rFonts w:ascii="Times New Roman" w:hAnsi="Times New Roman" w:cs="Times New Roman"/>
          <w:sz w:val="24"/>
          <w:szCs w:val="24"/>
        </w:rPr>
      </w:pPr>
      <w:r w:rsidRPr="00A20D71">
        <w:rPr>
          <w:rFonts w:ascii="Times New Roman" w:hAnsi="Times New Roman" w:cs="Times New Roman"/>
          <w:b/>
          <w:bCs/>
          <w:sz w:val="24"/>
          <w:szCs w:val="24"/>
        </w:rPr>
        <w:t>Niranjan K C</w:t>
      </w:r>
      <w:r w:rsidRPr="00A20D71">
        <w:rPr>
          <w:rFonts w:ascii="Times New Roman" w:hAnsi="Times New Roman" w:cs="Times New Roman"/>
          <w:sz w:val="24"/>
          <w:szCs w:val="24"/>
        </w:rPr>
        <w:t xml:space="preserve">: Problem definition, ANOVA, interpretation, visualizations, R code </w:t>
      </w:r>
      <w:r>
        <w:rPr>
          <w:rFonts w:ascii="Times New Roman" w:hAnsi="Times New Roman" w:cs="Times New Roman"/>
          <w:sz w:val="24"/>
          <w:szCs w:val="24"/>
        </w:rPr>
        <w:t xml:space="preserve">, Anova tests, </w:t>
      </w:r>
      <w:r w:rsidRPr="00A20D71">
        <w:rPr>
          <w:rFonts w:ascii="Times New Roman" w:hAnsi="Times New Roman" w:cs="Times New Roman"/>
          <w:sz w:val="24"/>
          <w:szCs w:val="24"/>
        </w:rPr>
        <w:t>and final model interpretation</w:t>
      </w:r>
    </w:p>
    <w:p w14:paraId="0E91C715" w14:textId="6EC474CA" w:rsidR="003A65DC" w:rsidRPr="00014215" w:rsidRDefault="008A69AA" w:rsidP="00A20D71">
      <w:pPr>
        <w:spacing w:line="360" w:lineRule="auto"/>
        <w:jc w:val="both"/>
        <w:rPr>
          <w:rFonts w:ascii="Times New Roman" w:hAnsi="Times New Roman" w:cs="Times New Roman"/>
          <w:sz w:val="24"/>
          <w:szCs w:val="24"/>
        </w:rPr>
      </w:pPr>
      <w:r w:rsidRPr="00A20D71">
        <w:rPr>
          <w:rFonts w:ascii="Times New Roman" w:hAnsi="Times New Roman" w:cs="Times New Roman"/>
          <w:b/>
          <w:bCs/>
          <w:sz w:val="24"/>
          <w:szCs w:val="24"/>
        </w:rPr>
        <w:t>Pradip Raj Dhakal</w:t>
      </w:r>
      <w:r w:rsidRPr="00A20D71">
        <w:rPr>
          <w:rFonts w:ascii="Times New Roman" w:hAnsi="Times New Roman" w:cs="Times New Roman"/>
          <w:sz w:val="24"/>
          <w:szCs w:val="24"/>
        </w:rPr>
        <w:t xml:space="preserve">: Multiple linear regression models, diagnostics, </w:t>
      </w:r>
      <w:r>
        <w:rPr>
          <w:rFonts w:ascii="Times New Roman" w:hAnsi="Times New Roman" w:cs="Times New Roman"/>
          <w:sz w:val="24"/>
          <w:szCs w:val="24"/>
        </w:rPr>
        <w:t xml:space="preserve">Anova tests, </w:t>
      </w:r>
      <w:r w:rsidRPr="00A20D71">
        <w:rPr>
          <w:rFonts w:ascii="Times New Roman" w:hAnsi="Times New Roman" w:cs="Times New Roman"/>
          <w:sz w:val="24"/>
          <w:szCs w:val="24"/>
        </w:rPr>
        <w:t>and final model interpretation</w:t>
      </w:r>
    </w:p>
    <w:sectPr w:rsidR="003A65DC" w:rsidRPr="00014215" w:rsidSect="00E9698C">
      <w:headerReference w:type="even" r:id="rId32"/>
      <w:headerReference w:type="default" r:id="rId33"/>
      <w:footerReference w:type="even" r:id="rId34"/>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CCBE" w14:textId="77777777" w:rsidR="002667AF" w:rsidRDefault="002667AF" w:rsidP="002D5621">
      <w:pPr>
        <w:spacing w:after="0" w:line="240" w:lineRule="auto"/>
      </w:pPr>
      <w:r>
        <w:separator/>
      </w:r>
    </w:p>
  </w:endnote>
  <w:endnote w:type="continuationSeparator" w:id="0">
    <w:p w14:paraId="5B50F05C" w14:textId="77777777" w:rsidR="002667AF" w:rsidRDefault="002667AF" w:rsidP="002D5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352599"/>
      <w:docPartObj>
        <w:docPartGallery w:val="Page Numbers (Bottom of Page)"/>
        <w:docPartUnique/>
      </w:docPartObj>
    </w:sdtPr>
    <w:sdtContent>
      <w:p w14:paraId="2590316C" w14:textId="42B4C6D6" w:rsidR="002D5621" w:rsidRDefault="002D5621" w:rsidP="007226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C8CDEA" w14:textId="77777777" w:rsidR="002D5621" w:rsidRDefault="002D5621" w:rsidP="002D56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6513110"/>
      <w:docPartObj>
        <w:docPartGallery w:val="Page Numbers (Bottom of Page)"/>
        <w:docPartUnique/>
      </w:docPartObj>
    </w:sdtPr>
    <w:sdtContent>
      <w:p w14:paraId="56E2BBF5" w14:textId="161F28DC" w:rsidR="002D5621" w:rsidRDefault="002D5621" w:rsidP="007226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3CF07C" w14:textId="77777777" w:rsidR="002D5621" w:rsidRDefault="002D5621" w:rsidP="002D56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F1FD" w14:textId="77777777" w:rsidR="002667AF" w:rsidRDefault="002667AF" w:rsidP="002D5621">
      <w:pPr>
        <w:spacing w:after="0" w:line="240" w:lineRule="auto"/>
      </w:pPr>
      <w:r>
        <w:separator/>
      </w:r>
    </w:p>
  </w:footnote>
  <w:footnote w:type="continuationSeparator" w:id="0">
    <w:p w14:paraId="48E6C6A6" w14:textId="77777777" w:rsidR="002667AF" w:rsidRDefault="002667AF" w:rsidP="002D5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20699"/>
      <w:docPartObj>
        <w:docPartGallery w:val="Page Numbers (Top of Page)"/>
        <w:docPartUnique/>
      </w:docPartObj>
    </w:sdtPr>
    <w:sdtContent>
      <w:p w14:paraId="2585A936" w14:textId="46A9EA06" w:rsidR="002D5621" w:rsidRDefault="002D5621" w:rsidP="007226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C91F42" w14:textId="77777777" w:rsidR="002D5621" w:rsidRDefault="002D5621" w:rsidP="002D562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139559"/>
      <w:docPartObj>
        <w:docPartGallery w:val="Page Numbers (Top of Page)"/>
        <w:docPartUnique/>
      </w:docPartObj>
    </w:sdtPr>
    <w:sdtContent>
      <w:p w14:paraId="3AD8DE72" w14:textId="39AB2761" w:rsidR="002D5621" w:rsidRDefault="002D5621" w:rsidP="007226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37F8D1" w14:textId="5E0B917B" w:rsidR="002D5621" w:rsidRDefault="002D5621" w:rsidP="002D5621">
    <w:pPr>
      <w:pStyle w:val="Header"/>
      <w:ind w:right="360"/>
    </w:pPr>
  </w:p>
  <w:p w14:paraId="4B202104" w14:textId="77777777" w:rsidR="002D5621" w:rsidRDefault="002D5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55332"/>
    <w:multiLevelType w:val="multilevel"/>
    <w:tmpl w:val="E63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47EA1"/>
    <w:multiLevelType w:val="multilevel"/>
    <w:tmpl w:val="645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BCF0D"/>
    <w:multiLevelType w:val="hybridMultilevel"/>
    <w:tmpl w:val="4802D4D4"/>
    <w:lvl w:ilvl="0" w:tplc="6C0208AA">
      <w:start w:val="1"/>
      <w:numFmt w:val="bullet"/>
      <w:lvlText w:val=""/>
      <w:lvlJc w:val="left"/>
      <w:pPr>
        <w:ind w:left="720" w:hanging="360"/>
      </w:pPr>
      <w:rPr>
        <w:rFonts w:ascii="Symbol" w:hAnsi="Symbol" w:hint="default"/>
      </w:rPr>
    </w:lvl>
    <w:lvl w:ilvl="1" w:tplc="B6DC9B52">
      <w:start w:val="1"/>
      <w:numFmt w:val="bullet"/>
      <w:lvlText w:val="o"/>
      <w:lvlJc w:val="left"/>
      <w:pPr>
        <w:ind w:left="1440" w:hanging="360"/>
      </w:pPr>
      <w:rPr>
        <w:rFonts w:ascii="Courier New" w:hAnsi="Courier New" w:hint="default"/>
      </w:rPr>
    </w:lvl>
    <w:lvl w:ilvl="2" w:tplc="2B4C802E">
      <w:start w:val="1"/>
      <w:numFmt w:val="bullet"/>
      <w:lvlText w:val=""/>
      <w:lvlJc w:val="left"/>
      <w:pPr>
        <w:ind w:left="2160" w:hanging="360"/>
      </w:pPr>
      <w:rPr>
        <w:rFonts w:ascii="Wingdings" w:hAnsi="Wingdings" w:hint="default"/>
      </w:rPr>
    </w:lvl>
    <w:lvl w:ilvl="3" w:tplc="D8C0FF08">
      <w:start w:val="1"/>
      <w:numFmt w:val="bullet"/>
      <w:lvlText w:val=""/>
      <w:lvlJc w:val="left"/>
      <w:pPr>
        <w:ind w:left="2880" w:hanging="360"/>
      </w:pPr>
      <w:rPr>
        <w:rFonts w:ascii="Symbol" w:hAnsi="Symbol" w:hint="default"/>
      </w:rPr>
    </w:lvl>
    <w:lvl w:ilvl="4" w:tplc="78A279AC">
      <w:start w:val="1"/>
      <w:numFmt w:val="bullet"/>
      <w:lvlText w:val="o"/>
      <w:lvlJc w:val="left"/>
      <w:pPr>
        <w:ind w:left="3600" w:hanging="360"/>
      </w:pPr>
      <w:rPr>
        <w:rFonts w:ascii="Courier New" w:hAnsi="Courier New" w:hint="default"/>
      </w:rPr>
    </w:lvl>
    <w:lvl w:ilvl="5" w:tplc="59CE8F46">
      <w:start w:val="1"/>
      <w:numFmt w:val="bullet"/>
      <w:lvlText w:val=""/>
      <w:lvlJc w:val="left"/>
      <w:pPr>
        <w:ind w:left="4320" w:hanging="360"/>
      </w:pPr>
      <w:rPr>
        <w:rFonts w:ascii="Wingdings" w:hAnsi="Wingdings" w:hint="default"/>
      </w:rPr>
    </w:lvl>
    <w:lvl w:ilvl="6" w:tplc="0FAA3372">
      <w:start w:val="1"/>
      <w:numFmt w:val="bullet"/>
      <w:lvlText w:val=""/>
      <w:lvlJc w:val="left"/>
      <w:pPr>
        <w:ind w:left="5040" w:hanging="360"/>
      </w:pPr>
      <w:rPr>
        <w:rFonts w:ascii="Symbol" w:hAnsi="Symbol" w:hint="default"/>
      </w:rPr>
    </w:lvl>
    <w:lvl w:ilvl="7" w:tplc="040EE680">
      <w:start w:val="1"/>
      <w:numFmt w:val="bullet"/>
      <w:lvlText w:val="o"/>
      <w:lvlJc w:val="left"/>
      <w:pPr>
        <w:ind w:left="5760" w:hanging="360"/>
      </w:pPr>
      <w:rPr>
        <w:rFonts w:ascii="Courier New" w:hAnsi="Courier New" w:hint="default"/>
      </w:rPr>
    </w:lvl>
    <w:lvl w:ilvl="8" w:tplc="4B5EE0F2">
      <w:start w:val="1"/>
      <w:numFmt w:val="bullet"/>
      <w:lvlText w:val=""/>
      <w:lvlJc w:val="left"/>
      <w:pPr>
        <w:ind w:left="6480" w:hanging="360"/>
      </w:pPr>
      <w:rPr>
        <w:rFonts w:ascii="Wingdings" w:hAnsi="Wingdings" w:hint="default"/>
      </w:rPr>
    </w:lvl>
  </w:abstractNum>
  <w:abstractNum w:abstractNumId="12" w15:restartNumberingAfterBreak="0">
    <w:nsid w:val="75DF2E99"/>
    <w:multiLevelType w:val="multilevel"/>
    <w:tmpl w:val="D5D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850630">
    <w:abstractNumId w:val="11"/>
  </w:num>
  <w:num w:numId="2" w16cid:durableId="1699163571">
    <w:abstractNumId w:val="8"/>
  </w:num>
  <w:num w:numId="3" w16cid:durableId="1101878349">
    <w:abstractNumId w:val="6"/>
  </w:num>
  <w:num w:numId="4" w16cid:durableId="110830807">
    <w:abstractNumId w:val="5"/>
  </w:num>
  <w:num w:numId="5" w16cid:durableId="1100099023">
    <w:abstractNumId w:val="4"/>
  </w:num>
  <w:num w:numId="6" w16cid:durableId="2032488141">
    <w:abstractNumId w:val="7"/>
  </w:num>
  <w:num w:numId="7" w16cid:durableId="883295768">
    <w:abstractNumId w:val="3"/>
  </w:num>
  <w:num w:numId="8" w16cid:durableId="842821038">
    <w:abstractNumId w:val="2"/>
  </w:num>
  <w:num w:numId="9" w16cid:durableId="1862625394">
    <w:abstractNumId w:val="1"/>
  </w:num>
  <w:num w:numId="10" w16cid:durableId="106779167">
    <w:abstractNumId w:val="0"/>
  </w:num>
  <w:num w:numId="11" w16cid:durableId="956377795">
    <w:abstractNumId w:val="12"/>
  </w:num>
  <w:num w:numId="12" w16cid:durableId="1277445721">
    <w:abstractNumId w:val="10"/>
  </w:num>
  <w:num w:numId="13" w16cid:durableId="1633713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E66"/>
    <w:rsid w:val="00014215"/>
    <w:rsid w:val="00026830"/>
    <w:rsid w:val="00033E2E"/>
    <w:rsid w:val="00034616"/>
    <w:rsid w:val="0006063C"/>
    <w:rsid w:val="0007355F"/>
    <w:rsid w:val="000872E0"/>
    <w:rsid w:val="000B3552"/>
    <w:rsid w:val="001112D5"/>
    <w:rsid w:val="0012728E"/>
    <w:rsid w:val="00130708"/>
    <w:rsid w:val="0015074B"/>
    <w:rsid w:val="00164DE1"/>
    <w:rsid w:val="001674B0"/>
    <w:rsid w:val="00173038"/>
    <w:rsid w:val="00187216"/>
    <w:rsid w:val="00246F6A"/>
    <w:rsid w:val="002667AF"/>
    <w:rsid w:val="0029639D"/>
    <w:rsid w:val="002A3C15"/>
    <w:rsid w:val="002B7287"/>
    <w:rsid w:val="002D5621"/>
    <w:rsid w:val="0030269A"/>
    <w:rsid w:val="0032251D"/>
    <w:rsid w:val="00326F90"/>
    <w:rsid w:val="00356D07"/>
    <w:rsid w:val="003A65DC"/>
    <w:rsid w:val="00423A2C"/>
    <w:rsid w:val="0045118A"/>
    <w:rsid w:val="00451C36"/>
    <w:rsid w:val="00462688"/>
    <w:rsid w:val="00473461"/>
    <w:rsid w:val="00476446"/>
    <w:rsid w:val="0048017A"/>
    <w:rsid w:val="004D0B85"/>
    <w:rsid w:val="004F4D5A"/>
    <w:rsid w:val="00502C2C"/>
    <w:rsid w:val="005313C0"/>
    <w:rsid w:val="005577BF"/>
    <w:rsid w:val="00611BE5"/>
    <w:rsid w:val="006C4E87"/>
    <w:rsid w:val="00765E41"/>
    <w:rsid w:val="0077163A"/>
    <w:rsid w:val="00775AC2"/>
    <w:rsid w:val="00830850"/>
    <w:rsid w:val="00835C42"/>
    <w:rsid w:val="0085614C"/>
    <w:rsid w:val="008A69AA"/>
    <w:rsid w:val="008B2711"/>
    <w:rsid w:val="008B5DB1"/>
    <w:rsid w:val="00904252"/>
    <w:rsid w:val="00986E95"/>
    <w:rsid w:val="009B430F"/>
    <w:rsid w:val="00A20D71"/>
    <w:rsid w:val="00A33D7B"/>
    <w:rsid w:val="00A4776A"/>
    <w:rsid w:val="00A9549E"/>
    <w:rsid w:val="00A96A37"/>
    <w:rsid w:val="00AA1D8D"/>
    <w:rsid w:val="00AA3798"/>
    <w:rsid w:val="00AD69E3"/>
    <w:rsid w:val="00B22D8A"/>
    <w:rsid w:val="00B47730"/>
    <w:rsid w:val="00C913D6"/>
    <w:rsid w:val="00C966DD"/>
    <w:rsid w:val="00CB0664"/>
    <w:rsid w:val="00D01BC5"/>
    <w:rsid w:val="00D05567"/>
    <w:rsid w:val="00D52CE1"/>
    <w:rsid w:val="00D601EA"/>
    <w:rsid w:val="00D615CE"/>
    <w:rsid w:val="00D76AD1"/>
    <w:rsid w:val="00D9194C"/>
    <w:rsid w:val="00D94F5E"/>
    <w:rsid w:val="00E11607"/>
    <w:rsid w:val="00E138DC"/>
    <w:rsid w:val="00E66B77"/>
    <w:rsid w:val="00E908D2"/>
    <w:rsid w:val="00E9698C"/>
    <w:rsid w:val="00EA6158"/>
    <w:rsid w:val="00EB23FB"/>
    <w:rsid w:val="00EB4435"/>
    <w:rsid w:val="00FC693F"/>
    <w:rsid w:val="00FD6B73"/>
    <w:rsid w:val="00FE526A"/>
    <w:rsid w:val="01BF1FDE"/>
    <w:rsid w:val="0457591D"/>
    <w:rsid w:val="049B92E3"/>
    <w:rsid w:val="05ACA49C"/>
    <w:rsid w:val="05FF12F6"/>
    <w:rsid w:val="0638907E"/>
    <w:rsid w:val="07C89B3B"/>
    <w:rsid w:val="07E73DB7"/>
    <w:rsid w:val="0827801A"/>
    <w:rsid w:val="1152EE17"/>
    <w:rsid w:val="12FD5F9A"/>
    <w:rsid w:val="1457B155"/>
    <w:rsid w:val="14C4AF90"/>
    <w:rsid w:val="1BDDB903"/>
    <w:rsid w:val="1EBBF32E"/>
    <w:rsid w:val="204D4E38"/>
    <w:rsid w:val="20F303B4"/>
    <w:rsid w:val="220F5ABE"/>
    <w:rsid w:val="2588969A"/>
    <w:rsid w:val="25FA3335"/>
    <w:rsid w:val="2C13642C"/>
    <w:rsid w:val="2D05A5AF"/>
    <w:rsid w:val="2DAE822C"/>
    <w:rsid w:val="2E6A15BC"/>
    <w:rsid w:val="2EA4CFC5"/>
    <w:rsid w:val="2FF0D8D9"/>
    <w:rsid w:val="309B78D3"/>
    <w:rsid w:val="31FE414E"/>
    <w:rsid w:val="34B60D72"/>
    <w:rsid w:val="35793B5A"/>
    <w:rsid w:val="38CC31E3"/>
    <w:rsid w:val="3996B664"/>
    <w:rsid w:val="3A4FC899"/>
    <w:rsid w:val="3A719180"/>
    <w:rsid w:val="3A847E5D"/>
    <w:rsid w:val="40D9FC5F"/>
    <w:rsid w:val="416B4F50"/>
    <w:rsid w:val="44E3A8E5"/>
    <w:rsid w:val="46F16509"/>
    <w:rsid w:val="4F4F435E"/>
    <w:rsid w:val="4F7FEE46"/>
    <w:rsid w:val="5687E9ED"/>
    <w:rsid w:val="57A5F3DB"/>
    <w:rsid w:val="5BBD9F8D"/>
    <w:rsid w:val="5E69C136"/>
    <w:rsid w:val="60C7A4AA"/>
    <w:rsid w:val="644FBDD5"/>
    <w:rsid w:val="68E0971D"/>
    <w:rsid w:val="6A3B9B6C"/>
    <w:rsid w:val="6ADCEC3A"/>
    <w:rsid w:val="6E880B96"/>
    <w:rsid w:val="6EB40493"/>
    <w:rsid w:val="70FAFB1F"/>
    <w:rsid w:val="753DB7BD"/>
    <w:rsid w:val="765CCEA3"/>
    <w:rsid w:val="7A460135"/>
    <w:rsid w:val="7A9ACB80"/>
    <w:rsid w:val="7AFD7A45"/>
    <w:rsid w:val="7E6B6144"/>
    <w:rsid w:val="7F76B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3437E"/>
  <w14:defaultImageDpi w14:val="300"/>
  <w15:docId w15:val="{D503B2BC-A223-9646-AC43-6F256BF02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CADE4" w:themeColor="accent1"/>
    </w:rPr>
  </w:style>
  <w:style w:type="paragraph" w:styleId="Title">
    <w:name w:val="Title"/>
    <w:basedOn w:val="Normal"/>
    <w:next w:val="Normal"/>
    <w:link w:val="TitleChar"/>
    <w:uiPriority w:val="10"/>
    <w:qFormat/>
    <w:rsid w:val="00FC693F"/>
    <w:pPr>
      <w:pBdr>
        <w:bottom w:val="single" w:sz="8" w:space="4" w:color="1CADE4" w:themeColor="accent1"/>
      </w:pBdr>
      <w:spacing w:after="300" w:line="240" w:lineRule="auto"/>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CADE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CADE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FC693F"/>
    <w:rPr>
      <w:b/>
      <w:bCs/>
      <w:i/>
      <w:iCs/>
      <w:color w:val="1CADE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CADE4" w:themeColor="accent1"/>
    </w:rPr>
  </w:style>
  <w:style w:type="character" w:styleId="SubtleReference">
    <w:name w:val="Subtle Reference"/>
    <w:basedOn w:val="DefaultParagraphFont"/>
    <w:uiPriority w:val="31"/>
    <w:qFormat/>
    <w:rsid w:val="00FC693F"/>
    <w:rPr>
      <w:smallCaps/>
      <w:color w:val="2683C6" w:themeColor="accent2"/>
      <w:u w:val="single"/>
    </w:rPr>
  </w:style>
  <w:style w:type="character" w:styleId="IntenseReference">
    <w:name w:val="Intense Reference"/>
    <w:basedOn w:val="DefaultParagraphFont"/>
    <w:uiPriority w:val="32"/>
    <w:qFormat/>
    <w:rsid w:val="00FC693F"/>
    <w:rPr>
      <w:b/>
      <w:bCs/>
      <w:smallCaps/>
      <w:color w:val="2683C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LightShading-Accent2">
    <w:name w:val="Light Shading Accent 2"/>
    <w:basedOn w:val="Table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LightShading-Accent3">
    <w:name w:val="Light Shading Accent 3"/>
    <w:basedOn w:val="Table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LightShading-Accent4">
    <w:name w:val="Light Shading Accent 4"/>
    <w:basedOn w:val="Table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LightShading-Accent5">
    <w:name w:val="Light Shading Accent 5"/>
    <w:basedOn w:val="Table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LightShading-Accent6">
    <w:name w:val="Light Shading Accent 6"/>
    <w:basedOn w:val="Table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485A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1485A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1485A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1485A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1485A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1485A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1485A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character" w:styleId="Hyperlink">
    <w:name w:val="Hyperlink"/>
    <w:basedOn w:val="DefaultParagraphFont"/>
    <w:uiPriority w:val="99"/>
    <w:unhideWhenUsed/>
    <w:rsid w:val="5BBD9F8D"/>
    <w:rPr>
      <w:color w:val="F49100"/>
      <w:u w:val="single"/>
    </w:rPr>
  </w:style>
  <w:style w:type="paragraph" w:customStyle="1" w:styleId="paragraph">
    <w:name w:val="paragraph"/>
    <w:basedOn w:val="Normal"/>
    <w:rsid w:val="004D0B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D0B85"/>
  </w:style>
  <w:style w:type="character" w:customStyle="1" w:styleId="eop">
    <w:name w:val="eop"/>
    <w:basedOn w:val="DefaultParagraphFont"/>
    <w:rsid w:val="004D0B85"/>
  </w:style>
  <w:style w:type="character" w:styleId="PageNumber">
    <w:name w:val="page number"/>
    <w:basedOn w:val="DefaultParagraphFont"/>
    <w:uiPriority w:val="99"/>
    <w:semiHidden/>
    <w:unhideWhenUsed/>
    <w:rsid w:val="002D5621"/>
  </w:style>
  <w:style w:type="paragraph" w:styleId="NormalWeb">
    <w:name w:val="Normal (Web)"/>
    <w:basedOn w:val="Normal"/>
    <w:uiPriority w:val="99"/>
    <w:unhideWhenUsed/>
    <w:rsid w:val="001674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6229">
      <w:bodyDiv w:val="1"/>
      <w:marLeft w:val="0"/>
      <w:marRight w:val="0"/>
      <w:marTop w:val="0"/>
      <w:marBottom w:val="0"/>
      <w:divBdr>
        <w:top w:val="none" w:sz="0" w:space="0" w:color="auto"/>
        <w:left w:val="none" w:sz="0" w:space="0" w:color="auto"/>
        <w:bottom w:val="none" w:sz="0" w:space="0" w:color="auto"/>
        <w:right w:val="none" w:sz="0" w:space="0" w:color="auto"/>
      </w:divBdr>
    </w:div>
    <w:div w:id="330987842">
      <w:bodyDiv w:val="1"/>
      <w:marLeft w:val="0"/>
      <w:marRight w:val="0"/>
      <w:marTop w:val="0"/>
      <w:marBottom w:val="0"/>
      <w:divBdr>
        <w:top w:val="none" w:sz="0" w:space="0" w:color="auto"/>
        <w:left w:val="none" w:sz="0" w:space="0" w:color="auto"/>
        <w:bottom w:val="none" w:sz="0" w:space="0" w:color="auto"/>
        <w:right w:val="none" w:sz="0" w:space="0" w:color="auto"/>
      </w:divBdr>
      <w:divsChild>
        <w:div w:id="477264765">
          <w:marLeft w:val="0"/>
          <w:marRight w:val="0"/>
          <w:marTop w:val="0"/>
          <w:marBottom w:val="0"/>
          <w:divBdr>
            <w:top w:val="none" w:sz="0" w:space="0" w:color="auto"/>
            <w:left w:val="none" w:sz="0" w:space="0" w:color="auto"/>
            <w:bottom w:val="none" w:sz="0" w:space="0" w:color="auto"/>
            <w:right w:val="none" w:sz="0" w:space="0" w:color="auto"/>
          </w:divBdr>
        </w:div>
      </w:divsChild>
    </w:div>
    <w:div w:id="560410532">
      <w:bodyDiv w:val="1"/>
      <w:marLeft w:val="0"/>
      <w:marRight w:val="0"/>
      <w:marTop w:val="0"/>
      <w:marBottom w:val="0"/>
      <w:divBdr>
        <w:top w:val="none" w:sz="0" w:space="0" w:color="auto"/>
        <w:left w:val="none" w:sz="0" w:space="0" w:color="auto"/>
        <w:bottom w:val="none" w:sz="0" w:space="0" w:color="auto"/>
        <w:right w:val="none" w:sz="0" w:space="0" w:color="auto"/>
      </w:divBdr>
      <w:divsChild>
        <w:div w:id="1845196736">
          <w:marLeft w:val="0"/>
          <w:marRight w:val="0"/>
          <w:marTop w:val="0"/>
          <w:marBottom w:val="0"/>
          <w:divBdr>
            <w:top w:val="none" w:sz="0" w:space="0" w:color="auto"/>
            <w:left w:val="none" w:sz="0" w:space="0" w:color="auto"/>
            <w:bottom w:val="none" w:sz="0" w:space="0" w:color="auto"/>
            <w:right w:val="none" w:sz="0" w:space="0" w:color="auto"/>
          </w:divBdr>
        </w:div>
      </w:divsChild>
    </w:div>
    <w:div w:id="589390552">
      <w:bodyDiv w:val="1"/>
      <w:marLeft w:val="0"/>
      <w:marRight w:val="0"/>
      <w:marTop w:val="0"/>
      <w:marBottom w:val="0"/>
      <w:divBdr>
        <w:top w:val="none" w:sz="0" w:space="0" w:color="auto"/>
        <w:left w:val="none" w:sz="0" w:space="0" w:color="auto"/>
        <w:bottom w:val="none" w:sz="0" w:space="0" w:color="auto"/>
        <w:right w:val="none" w:sz="0" w:space="0" w:color="auto"/>
      </w:divBdr>
      <w:divsChild>
        <w:div w:id="890188137">
          <w:marLeft w:val="0"/>
          <w:marRight w:val="0"/>
          <w:marTop w:val="0"/>
          <w:marBottom w:val="0"/>
          <w:divBdr>
            <w:top w:val="none" w:sz="0" w:space="0" w:color="auto"/>
            <w:left w:val="none" w:sz="0" w:space="0" w:color="auto"/>
            <w:bottom w:val="none" w:sz="0" w:space="0" w:color="auto"/>
            <w:right w:val="none" w:sz="0" w:space="0" w:color="auto"/>
          </w:divBdr>
        </w:div>
      </w:divsChild>
    </w:div>
    <w:div w:id="627661696">
      <w:bodyDiv w:val="1"/>
      <w:marLeft w:val="0"/>
      <w:marRight w:val="0"/>
      <w:marTop w:val="0"/>
      <w:marBottom w:val="0"/>
      <w:divBdr>
        <w:top w:val="none" w:sz="0" w:space="0" w:color="auto"/>
        <w:left w:val="none" w:sz="0" w:space="0" w:color="auto"/>
        <w:bottom w:val="none" w:sz="0" w:space="0" w:color="auto"/>
        <w:right w:val="none" w:sz="0" w:space="0" w:color="auto"/>
      </w:divBdr>
      <w:divsChild>
        <w:div w:id="388236106">
          <w:marLeft w:val="0"/>
          <w:marRight w:val="0"/>
          <w:marTop w:val="0"/>
          <w:marBottom w:val="0"/>
          <w:divBdr>
            <w:top w:val="none" w:sz="0" w:space="0" w:color="auto"/>
            <w:left w:val="none" w:sz="0" w:space="0" w:color="auto"/>
            <w:bottom w:val="none" w:sz="0" w:space="0" w:color="auto"/>
            <w:right w:val="none" w:sz="0" w:space="0" w:color="auto"/>
          </w:divBdr>
        </w:div>
      </w:divsChild>
    </w:div>
    <w:div w:id="660350405">
      <w:bodyDiv w:val="1"/>
      <w:marLeft w:val="0"/>
      <w:marRight w:val="0"/>
      <w:marTop w:val="0"/>
      <w:marBottom w:val="0"/>
      <w:divBdr>
        <w:top w:val="none" w:sz="0" w:space="0" w:color="auto"/>
        <w:left w:val="none" w:sz="0" w:space="0" w:color="auto"/>
        <w:bottom w:val="none" w:sz="0" w:space="0" w:color="auto"/>
        <w:right w:val="none" w:sz="0" w:space="0" w:color="auto"/>
      </w:divBdr>
      <w:divsChild>
        <w:div w:id="1131897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646779">
      <w:bodyDiv w:val="1"/>
      <w:marLeft w:val="0"/>
      <w:marRight w:val="0"/>
      <w:marTop w:val="0"/>
      <w:marBottom w:val="0"/>
      <w:divBdr>
        <w:top w:val="none" w:sz="0" w:space="0" w:color="auto"/>
        <w:left w:val="none" w:sz="0" w:space="0" w:color="auto"/>
        <w:bottom w:val="none" w:sz="0" w:space="0" w:color="auto"/>
        <w:right w:val="none" w:sz="0" w:space="0" w:color="auto"/>
      </w:divBdr>
      <w:divsChild>
        <w:div w:id="918323083">
          <w:marLeft w:val="0"/>
          <w:marRight w:val="0"/>
          <w:marTop w:val="0"/>
          <w:marBottom w:val="0"/>
          <w:divBdr>
            <w:top w:val="none" w:sz="0" w:space="0" w:color="auto"/>
            <w:left w:val="none" w:sz="0" w:space="0" w:color="auto"/>
            <w:bottom w:val="none" w:sz="0" w:space="0" w:color="auto"/>
            <w:right w:val="none" w:sz="0" w:space="0" w:color="auto"/>
          </w:divBdr>
        </w:div>
      </w:divsChild>
    </w:div>
    <w:div w:id="1155027200">
      <w:bodyDiv w:val="1"/>
      <w:marLeft w:val="0"/>
      <w:marRight w:val="0"/>
      <w:marTop w:val="0"/>
      <w:marBottom w:val="0"/>
      <w:divBdr>
        <w:top w:val="none" w:sz="0" w:space="0" w:color="auto"/>
        <w:left w:val="none" w:sz="0" w:space="0" w:color="auto"/>
        <w:bottom w:val="none" w:sz="0" w:space="0" w:color="auto"/>
        <w:right w:val="none" w:sz="0" w:space="0" w:color="auto"/>
      </w:divBdr>
      <w:divsChild>
        <w:div w:id="1459909992">
          <w:marLeft w:val="0"/>
          <w:marRight w:val="0"/>
          <w:marTop w:val="0"/>
          <w:marBottom w:val="0"/>
          <w:divBdr>
            <w:top w:val="none" w:sz="0" w:space="0" w:color="auto"/>
            <w:left w:val="none" w:sz="0" w:space="0" w:color="auto"/>
            <w:bottom w:val="none" w:sz="0" w:space="0" w:color="auto"/>
            <w:right w:val="none" w:sz="0" w:space="0" w:color="auto"/>
          </w:divBdr>
        </w:div>
      </w:divsChild>
    </w:div>
    <w:div w:id="1279292417">
      <w:bodyDiv w:val="1"/>
      <w:marLeft w:val="0"/>
      <w:marRight w:val="0"/>
      <w:marTop w:val="0"/>
      <w:marBottom w:val="0"/>
      <w:divBdr>
        <w:top w:val="none" w:sz="0" w:space="0" w:color="auto"/>
        <w:left w:val="none" w:sz="0" w:space="0" w:color="auto"/>
        <w:bottom w:val="none" w:sz="0" w:space="0" w:color="auto"/>
        <w:right w:val="none" w:sz="0" w:space="0" w:color="auto"/>
      </w:divBdr>
      <w:divsChild>
        <w:div w:id="883255826">
          <w:marLeft w:val="0"/>
          <w:marRight w:val="0"/>
          <w:marTop w:val="0"/>
          <w:marBottom w:val="0"/>
          <w:divBdr>
            <w:top w:val="none" w:sz="0" w:space="0" w:color="auto"/>
            <w:left w:val="none" w:sz="0" w:space="0" w:color="auto"/>
            <w:bottom w:val="none" w:sz="0" w:space="0" w:color="auto"/>
            <w:right w:val="none" w:sz="0" w:space="0" w:color="auto"/>
          </w:divBdr>
        </w:div>
      </w:divsChild>
    </w:div>
    <w:div w:id="1285769245">
      <w:bodyDiv w:val="1"/>
      <w:marLeft w:val="0"/>
      <w:marRight w:val="0"/>
      <w:marTop w:val="0"/>
      <w:marBottom w:val="0"/>
      <w:divBdr>
        <w:top w:val="none" w:sz="0" w:space="0" w:color="auto"/>
        <w:left w:val="none" w:sz="0" w:space="0" w:color="auto"/>
        <w:bottom w:val="none" w:sz="0" w:space="0" w:color="auto"/>
        <w:right w:val="none" w:sz="0" w:space="0" w:color="auto"/>
      </w:divBdr>
    </w:div>
    <w:div w:id="1319653819">
      <w:bodyDiv w:val="1"/>
      <w:marLeft w:val="0"/>
      <w:marRight w:val="0"/>
      <w:marTop w:val="0"/>
      <w:marBottom w:val="0"/>
      <w:divBdr>
        <w:top w:val="none" w:sz="0" w:space="0" w:color="auto"/>
        <w:left w:val="none" w:sz="0" w:space="0" w:color="auto"/>
        <w:bottom w:val="none" w:sz="0" w:space="0" w:color="auto"/>
        <w:right w:val="none" w:sz="0" w:space="0" w:color="auto"/>
      </w:divBdr>
      <w:divsChild>
        <w:div w:id="2086564137">
          <w:marLeft w:val="0"/>
          <w:marRight w:val="0"/>
          <w:marTop w:val="0"/>
          <w:marBottom w:val="0"/>
          <w:divBdr>
            <w:top w:val="none" w:sz="0" w:space="0" w:color="auto"/>
            <w:left w:val="none" w:sz="0" w:space="0" w:color="auto"/>
            <w:bottom w:val="none" w:sz="0" w:space="0" w:color="auto"/>
            <w:right w:val="none" w:sz="0" w:space="0" w:color="auto"/>
          </w:divBdr>
        </w:div>
      </w:divsChild>
    </w:div>
    <w:div w:id="1373529757">
      <w:bodyDiv w:val="1"/>
      <w:marLeft w:val="0"/>
      <w:marRight w:val="0"/>
      <w:marTop w:val="0"/>
      <w:marBottom w:val="0"/>
      <w:divBdr>
        <w:top w:val="none" w:sz="0" w:space="0" w:color="auto"/>
        <w:left w:val="none" w:sz="0" w:space="0" w:color="auto"/>
        <w:bottom w:val="none" w:sz="0" w:space="0" w:color="auto"/>
        <w:right w:val="none" w:sz="0" w:space="0" w:color="auto"/>
      </w:divBdr>
      <w:divsChild>
        <w:div w:id="1066341693">
          <w:marLeft w:val="0"/>
          <w:marRight w:val="0"/>
          <w:marTop w:val="0"/>
          <w:marBottom w:val="0"/>
          <w:divBdr>
            <w:top w:val="none" w:sz="0" w:space="0" w:color="auto"/>
            <w:left w:val="none" w:sz="0" w:space="0" w:color="auto"/>
            <w:bottom w:val="none" w:sz="0" w:space="0" w:color="auto"/>
            <w:right w:val="none" w:sz="0" w:space="0" w:color="auto"/>
          </w:divBdr>
        </w:div>
      </w:divsChild>
    </w:div>
    <w:div w:id="1676688644">
      <w:bodyDiv w:val="1"/>
      <w:marLeft w:val="0"/>
      <w:marRight w:val="0"/>
      <w:marTop w:val="0"/>
      <w:marBottom w:val="0"/>
      <w:divBdr>
        <w:top w:val="none" w:sz="0" w:space="0" w:color="auto"/>
        <w:left w:val="none" w:sz="0" w:space="0" w:color="auto"/>
        <w:bottom w:val="none" w:sz="0" w:space="0" w:color="auto"/>
        <w:right w:val="none" w:sz="0" w:space="0" w:color="auto"/>
      </w:divBdr>
      <w:divsChild>
        <w:div w:id="855385100">
          <w:marLeft w:val="0"/>
          <w:marRight w:val="0"/>
          <w:marTop w:val="0"/>
          <w:marBottom w:val="0"/>
          <w:divBdr>
            <w:top w:val="none" w:sz="0" w:space="0" w:color="auto"/>
            <w:left w:val="none" w:sz="0" w:space="0" w:color="auto"/>
            <w:bottom w:val="none" w:sz="0" w:space="0" w:color="auto"/>
            <w:right w:val="none" w:sz="0" w:space="0" w:color="auto"/>
          </w:divBdr>
        </w:div>
      </w:divsChild>
    </w:div>
    <w:div w:id="19127661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C, Niranjan</cp:lastModifiedBy>
  <cp:revision>23</cp:revision>
  <dcterms:created xsi:type="dcterms:W3CDTF">2025-05-16T10:41:00Z</dcterms:created>
  <dcterms:modified xsi:type="dcterms:W3CDTF">2026-03-18T01:23:00Z</dcterms:modified>
  <cp:category/>
</cp:coreProperties>
</file>